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52"/>
      </w:tblGrid>
      <w:tr>
        <w:tc>
          <w:tcPr>
            <w:tcW w:type="dxa" w:w="9752"/>
            <w:shd w:fill="003B5C"/>
            <w:tcMar>
              <w:top w:w="250" w:type="dxa"/>
              <w:start w:w="250" w:type="dxa"/>
              <w:bottom w:w="250" w:type="dxa"/>
              <w:end w:w="250" w:type="dxa"/>
            </w:tcMar>
          </w:tcPr>
          <w:p>
            <w:r/>
            <w:r>
              <w:rPr>
                <w:rFonts w:ascii="Carlito" w:hAnsi="Carlito"/>
                <w:b/>
                <w:i w:val="0"/>
                <w:color w:val="FFFFFF"/>
                <w:sz w:val="24"/>
              </w:rPr>
              <w:t>LABSL KNOWLEDGE MANAGEMENT SYSTEM</w:t>
            </w:r>
          </w:p>
        </w:tc>
      </w:tr>
    </w:tbl>
    <w:p/>
    <w:p>
      <w:pPr>
        <w:pStyle w:val="Title"/>
        <w:jc w:val="left"/>
      </w:pPr>
      <w:r>
        <w:t>ĐẶC TẢ CHI TIẾT CHỨC NĂNG FL-04</w:t>
        <w:br/>
        <w:t>YÊU CẦU BỔ SUNG TRI THỨC</w:t>
      </w:r>
    </w:p>
    <w:p>
      <w:pPr>
        <w:pStyle w:val="Subtitle"/>
      </w:pPr>
      <w:r>
        <w:t>Front-End Prototype Implementation Specification</w:t>
      </w:r>
    </w:p>
    <w:p>
      <w:r>
        <w:t>Tài liệu bàn giao cho BA, UI/UX Designer, Front-End Developer và Tester để xây dựng, nối màn hình và demo luồng ghi nhận nhu cầu chưa được đáp ứng - phân loại - giao xử lý - kiểm duyệt - công bố kết quả - đóng yêu cầu tri thức.</w:t>
      </w:r>
    </w:p>
    <w:tbl>
      <w:tblPr>
        <w:tblW w:type="auto" w:w="0"/>
        <w:jc w:val="center"/>
        <w:tblLayout w:type="autofit"/>
        <w:tblLook w:firstColumn="1" w:firstRow="1" w:lastColumn="0" w:lastRow="0" w:noHBand="0" w:noVBand="1" w:val="04A0"/>
      </w:tblPr>
      <w:tblGrid>
        <w:gridCol w:w="4876"/>
        <w:gridCol w:w="4876"/>
      </w:tblGrid>
      <w:tr>
        <w:trPr>
          <w:cantSplit/>
        </w:trPr>
        <w:tc>
          <w:tcPr>
            <w:tcW w:type="dxa" w:w="442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8"/>
              </w:rPr>
              <w:t>Mã tài liệu</w:t>
            </w:r>
          </w:p>
        </w:tc>
        <w:tc>
          <w:tcPr>
            <w:tcW w:type="dxa" w:w="498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8"/>
              </w:rPr>
              <w:t>LABSL-KMS-FL04-001</w:t>
            </w:r>
          </w:p>
        </w:tc>
      </w:tr>
      <w:tr>
        <w:trPr>
          <w:cantSplit/>
        </w:trPr>
        <w:tc>
          <w:tcPr>
            <w:tcW w:type="dxa" w:w="442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8"/>
              </w:rPr>
              <w:t>Phiên bản</w:t>
            </w:r>
          </w:p>
        </w:tc>
        <w:tc>
          <w:tcPr>
            <w:tcW w:type="dxa" w:w="498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8"/>
              </w:rPr>
              <w:t>1.0</w:t>
            </w:r>
          </w:p>
        </w:tc>
      </w:tr>
      <w:tr>
        <w:trPr>
          <w:cantSplit/>
        </w:trPr>
        <w:tc>
          <w:tcPr>
            <w:tcW w:type="dxa" w:w="442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8"/>
              </w:rPr>
              <w:t>Ngày phát hành</w:t>
            </w:r>
          </w:p>
        </w:tc>
        <w:tc>
          <w:tcPr>
            <w:tcW w:type="dxa" w:w="498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8"/>
              </w:rPr>
              <w:t>22/07/2026</w:t>
            </w:r>
          </w:p>
        </w:tc>
      </w:tr>
      <w:tr>
        <w:trPr>
          <w:cantSplit/>
        </w:trPr>
        <w:tc>
          <w:tcPr>
            <w:tcW w:type="dxa" w:w="442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8"/>
              </w:rPr>
              <w:t>Phạm vi</w:t>
            </w:r>
          </w:p>
        </w:tc>
        <w:tc>
          <w:tcPr>
            <w:tcW w:type="dxa" w:w="498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8"/>
              </w:rPr>
              <w:t>Front-End Prototype / Không triển khai Back-End</w:t>
            </w:r>
          </w:p>
        </w:tc>
      </w:tr>
      <w:tr>
        <w:trPr>
          <w:cantSplit/>
        </w:trPr>
        <w:tc>
          <w:tcPr>
            <w:tcW w:type="dxa" w:w="442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8"/>
              </w:rPr>
              <w:t>Ngôn ngữ</w:t>
            </w:r>
          </w:p>
        </w:tc>
        <w:tc>
          <w:tcPr>
            <w:tcW w:type="dxa" w:w="498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8"/>
              </w:rPr>
              <w:t>Tiếng Việt; thuật ngữ quốc tế được giữ trong ngoặc</w:t>
            </w:r>
          </w:p>
        </w:tc>
      </w:tr>
    </w:tbl>
    <w:tbl>
      <w:tblPr>
        <w:tblW w:type="auto" w:w="0"/>
        <w:jc w:val="center"/>
        <w:tblLook w:firstColumn="1" w:firstRow="1" w:lastColumn="0" w:lastRow="0" w:noHBand="0" w:noVBand="1" w:val="04A0"/>
      </w:tblPr>
      <w:tblGrid>
        <w:gridCol w:w="9752"/>
      </w:tblGrid>
      <w:tr>
        <w:tc>
          <w:tcPr>
            <w:tcW w:type="dxa" w:w="9752"/>
            <w:shd w:fill="E6F4F2"/>
            <w:tcMar>
              <w:top w:w="130" w:type="dxa"/>
              <w:start w:w="150" w:type="dxa"/>
              <w:bottom w:w="130" w:type="dxa"/>
              <w:end w:w="150" w:type="dxa"/>
            </w:tcMar>
            <w:tcBorders>
              <w:top w:val="nil"/>
              <w:left w:val="single" w:sz="18" w:color="007C78"/>
              <w:bottom w:val="nil"/>
              <w:right w:val="nil"/>
            </w:tcBorders>
          </w:tcPr>
          <w:p>
            <w:pPr>
              <w:spacing w:after="0"/>
            </w:pPr>
            <w:r/>
            <w:r>
              <w:rPr>
                <w:rFonts w:ascii="Carlito" w:hAnsi="Carlito"/>
                <w:b/>
                <w:i w:val="0"/>
                <w:color w:val="007C78"/>
                <w:sz w:val="18"/>
              </w:rPr>
              <w:t xml:space="preserve">Nguyên tắc phạm vi: </w:t>
            </w:r>
            <w:r>
              <w:rPr>
                <w:rFonts w:ascii="Carlito" w:hAnsi="Carlito"/>
                <w:b w:val="0"/>
                <w:i w:val="0"/>
                <w:color w:val="17212B"/>
                <w:sz w:val="18"/>
              </w:rPr>
              <w:t>Tài liệu mô tả đầy đủ logic nghiệp vụ và trải nghiệm người dùng, nhưng dữ liệu, quyền, workflow, thông báo và trạng thái được mô phỏng bằng mock data, local state hoặc localStorage.</w:t>
            </w:r>
          </w:p>
        </w:tc>
      </w:tr>
    </w:tbl>
    <w:p>
      <w:r>
        <w:br w:type="page"/>
      </w:r>
    </w:p>
    <w:p>
      <w:pPr>
        <w:pStyle w:val="Heading1"/>
        <w:keepNext/>
        <w:keepLines/>
      </w:pPr>
      <w:r>
        <w:t>Kiểm soát tài liệu</w:t>
      </w:r>
    </w:p>
    <w:tbl>
      <w:tblPr>
        <w:tblW w:type="auto" w:w="0"/>
        <w:jc w:val="center"/>
        <w:tblLayout w:type="autofit"/>
        <w:tblLook w:firstColumn="1" w:firstRow="1" w:lastColumn="0" w:lastRow="0" w:noHBand="0" w:noVBand="1" w:val="04A0"/>
      </w:tblPr>
      <w:tblGrid>
        <w:gridCol w:w="4876"/>
        <w:gridCol w:w="4876"/>
      </w:tblGrid>
      <w:tr>
        <w:trPr>
          <w:tblHeader w:val="true"/>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Thuộc tính</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Đặc tả</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Tên tài liệu</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Đặc tả chi tiết FL-04 — Yêu cầu bổ sung tri thức</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Mã tài liệu</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LABSL-KMS-FL04-001</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Phiên bản</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1.0</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Chủ sở hữu tài liệu</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Nhóm Business Analysis — LABSL KMS</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Đối tượng sử dụng</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BA, UI/UX Designer, Front-End Developer, Tester, giảng viên/hội đồng đánh giá</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Phạm vi kỹ thuật</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Prototype Front-End; không yêu cầu API, database, authentication hoặc workflow engine thật</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Tài liệu liên quan</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Đặc tả KMS LABSL V2.0; FL-01; FL-02; FL-03; báo cáo cuối kỳ KMS LABSL</w:t>
            </w:r>
          </w:p>
        </w:tc>
      </w:tr>
    </w:tbl>
    <w:p>
      <w:pPr>
        <w:pStyle w:val="Heading2"/>
        <w:keepNext/>
        <w:keepLines/>
      </w:pPr>
      <w:r>
        <w:t>Lịch sử thay đổi</w:t>
      </w:r>
    </w:p>
    <w:tbl>
      <w:tblPr>
        <w:tblW w:type="auto" w:w="0"/>
        <w:jc w:val="center"/>
        <w:tblLayout w:type="autofit"/>
        <w:tblLook w:firstColumn="1" w:firstRow="1" w:lastColumn="0" w:lastRow="0" w:noHBand="0" w:noVBand="1" w:val="04A0"/>
      </w:tblPr>
      <w:tblGrid>
        <w:gridCol w:w="3251"/>
        <w:gridCol w:w="3251"/>
        <w:gridCol w:w="3251"/>
      </w:tblGrid>
      <w:tr>
        <w:trPr>
          <w:tblHeader w:val="true"/>
          <w:cantSplit/>
        </w:trPr>
        <w:tc>
          <w:tcPr>
            <w:tcW w:type="dxa" w:w="141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Phiên bản</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Ngày</w:t>
            </w:r>
          </w:p>
        </w:tc>
        <w:tc>
          <w:tcPr>
            <w:tcW w:type="dxa" w:w="623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Thay đổi chính</w:t>
            </w:r>
          </w:p>
        </w:tc>
      </w:tr>
      <w:tr>
        <w:trPr>
          <w:cantSplit/>
        </w:trPr>
        <w:tc>
          <w:tcPr>
            <w:tcW w:type="dxa" w:w="141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0.1</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22/07/2026</w:t>
            </w:r>
          </w:p>
        </w:tc>
        <w:tc>
          <w:tcPr>
            <w:tcW w:type="dxa" w:w="623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Xây dựng cấu trúc, scope, role và state model.</w:t>
            </w:r>
          </w:p>
        </w:tc>
      </w:tr>
      <w:tr>
        <w:trPr>
          <w:cantSplit/>
        </w:trPr>
        <w:tc>
          <w:tcPr>
            <w:tcW w:type="dxa" w:w="141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1.0</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22/07/2026</w:t>
            </w:r>
          </w:p>
        </w:tc>
        <w:tc>
          <w:tcPr>
            <w:tcW w:type="dxa" w:w="623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Hoàn thiện BPMN, screen inventory, field dictionary, mock data, business rules, acceptance criteria và demo script.</w:t>
            </w:r>
          </w:p>
        </w:tc>
      </w:tr>
    </w:tbl>
    <w:p>
      <w:pPr>
        <w:pStyle w:val="Heading1"/>
        <w:keepNext/>
        <w:keepLines/>
      </w:pPr>
      <w:r>
        <w:t>Mục lục</w:t>
      </w:r>
    </w:p>
    <w:p>
      <w:r>
        <w:fldChar w:fldCharType="begin"/>
        <w:instrText xml:space="preserve">TOC \o "1-3" \h \z \u</w:instrText>
        <w:fldChar w:fldCharType="separate"/>
        <w:t>Mục lục sẽ được Word cập nhật tự động. Nhấn Ctrl+A rồi F9 nếu chưa hiển thị.</w:t>
        <w:fldChar w:fldCharType="end"/>
      </w:r>
    </w:p>
    <w:p>
      <w:r>
        <w:br w:type="page"/>
      </w:r>
    </w:p>
    <w:p>
      <w:pPr>
        <w:pStyle w:val="Heading1"/>
        <w:keepNext/>
        <w:keepLines/>
      </w:pPr>
      <w:r>
        <w:t>1. Mục đích và phạm vi</w:t>
      </w:r>
    </w:p>
    <w:p>
      <w:r>
        <w:rPr>
          <w:b w:val="0"/>
        </w:rPr>
        <w:t>FL-04 cho phép người dùng tạo một yêu cầu bổ sung tri thức khi kho tri thức hiện tại không giải đáp được nhu cầu. Quy trình biến tín hiệu “không tìm thấy” hoặc “nội dung chưa đủ” thành một work item có người chịu trách nhiệm, thời hạn, loại đầu ra và kết quả được liên kết trở lại cho người yêu cầu.</w:t>
      </w:r>
    </w:p>
    <w:p>
      <w:pPr>
        <w:pStyle w:val="BulletCompact"/>
      </w:pPr>
      <w:r>
        <w:t>Ghi nhận knowledge gap trực tiếp từ FL-01 hoặc từ nhu cầu chủ động của người dùng.</w:t>
      </w:r>
    </w:p>
    <w:p>
      <w:pPr>
        <w:pStyle w:val="BulletCompact"/>
      </w:pPr>
      <w:r>
        <w:t>Giữ nguyên bối cảnh tìm kiếm: query, filter, Asset ID, loại lỗi và các nội dung đã xem.</w:t>
      </w:r>
    </w:p>
    <w:p>
      <w:pPr>
        <w:pStyle w:val="BulletCompact"/>
      </w:pPr>
      <w:r>
        <w:t>Cho Knowledge Manager phân loại, kiểm tra trùng lặp, gán ưu tiên và giao Knowledge Contributor xử lý.</w:t>
      </w:r>
    </w:p>
    <w:p>
      <w:pPr>
        <w:pStyle w:val="BulletCompact"/>
      </w:pPr>
      <w:r>
        <w:t>Cho Contributor tạo Knowledge Article/FAQ/Troubleshooting Guide hoặc chuẩn bị đề xuất chuyển sang FL-03 nếu cần SOP.</w:t>
      </w:r>
    </w:p>
    <w:p>
      <w:pPr>
        <w:pStyle w:val="BulletCompact"/>
      </w:pPr>
      <w:r>
        <w:t>Đóng vòng lặp bằng cách thông báo kết quả, liên kết nội dung đã xuất bản và ghi nhận phản hồi của requester.</w:t>
      </w:r>
    </w:p>
    <w:p>
      <w:pPr>
        <w:pStyle w:val="BulletCompact"/>
      </w:pPr>
      <w:r>
        <w:t>Cho phép demo success, duplicate, need-more-information, request-changes, transfer-to-FL03 và cancel mà không cần Back-End.</w:t>
      </w:r>
    </w:p>
    <w:tbl>
      <w:tblPr>
        <w:tblW w:type="auto" w:w="0"/>
        <w:jc w:val="center"/>
        <w:tblLook w:firstColumn="1" w:firstRow="1" w:lastColumn="0" w:lastRow="0" w:noHBand="0" w:noVBand="1" w:val="04A0"/>
      </w:tblPr>
      <w:tblGrid>
        <w:gridCol w:w="9752"/>
      </w:tblGrid>
      <w:tr>
        <w:tc>
          <w:tcPr>
            <w:tcW w:type="dxa" w:w="9752"/>
            <w:shd w:fill="FFF5D9"/>
            <w:tcMar>
              <w:top w:w="130" w:type="dxa"/>
              <w:start w:w="150" w:type="dxa"/>
              <w:bottom w:w="130" w:type="dxa"/>
              <w:end w:w="150" w:type="dxa"/>
            </w:tcMar>
            <w:tcBorders>
              <w:top w:val="nil"/>
              <w:left w:val="single" w:sz="18" w:color="C88800"/>
              <w:bottom w:val="nil"/>
              <w:right w:val="nil"/>
            </w:tcBorders>
          </w:tcPr>
          <w:p>
            <w:pPr>
              <w:spacing w:after="0"/>
            </w:pPr>
            <w:r/>
            <w:r>
              <w:rPr>
                <w:rFonts w:ascii="Carlito" w:hAnsi="Carlito"/>
                <w:b/>
                <w:i w:val="0"/>
                <w:color w:val="C88800"/>
                <w:sz w:val="18"/>
              </w:rPr>
              <w:t xml:space="preserve">Ranh giới quan trọng: </w:t>
            </w:r>
            <w:r>
              <w:rPr>
                <w:rFonts w:ascii="Carlito" w:hAnsi="Carlito"/>
                <w:b w:val="0"/>
                <w:i w:val="0"/>
                <w:color w:val="17212B"/>
                <w:sz w:val="18"/>
              </w:rPr>
              <w:t>FL-04 không trực tiếp biến mọi yêu cầu thành SOP. Nếu đầu ra được xác định là SOP, FL-04 tạo SOP Proposal và bàn giao sang FL-03. Nếu cần bằng chứng hiện trường, FL-04 có thể dẫn người dùng sang FL-02.</w:t>
            </w:r>
          </w:p>
        </w:tc>
      </w:tr>
    </w:tbl>
    <w:p>
      <w:pPr>
        <w:pStyle w:val="Heading1"/>
        <w:keepNext/>
        <w:keepLines/>
      </w:pPr>
      <w:r>
        <w:t>2. Thuật ngữ, viết tắt và ký hiệu</w:t>
      </w:r>
    </w:p>
    <w:tbl>
      <w:tblPr>
        <w:tblW w:type="auto" w:w="0"/>
        <w:jc w:val="center"/>
        <w:tblLayout w:type="autofit"/>
        <w:tblLook w:firstColumn="1" w:firstRow="1" w:lastColumn="0" w:lastRow="0" w:noHBand="0" w:noVBand="1" w:val="04A0"/>
      </w:tblPr>
      <w:tblGrid>
        <w:gridCol w:w="3251"/>
        <w:gridCol w:w="3251"/>
        <w:gridCol w:w="3251"/>
      </w:tblGrid>
      <w:tr>
        <w:trPr>
          <w:tblHeader w:val="true"/>
          <w:cantSplit/>
        </w:trPr>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Ký hiệu/Thuật ngữ</w:t>
            </w:r>
          </w:p>
        </w:tc>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Tên đầy đủ</w:t>
            </w:r>
          </w:p>
        </w:tc>
        <w:tc>
          <w:tcPr>
            <w:tcW w:type="dxa" w:w="476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Giải thích trong FL-04</w:t>
            </w:r>
          </w:p>
        </w:tc>
      </w:tr>
      <w:tr>
        <w:trPr>
          <w:cantSplit/>
        </w:trPr>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KMS</w:t>
            </w:r>
          </w:p>
        </w:tc>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Knowledge Management System</w:t>
            </w:r>
          </w:p>
        </w:tc>
        <w:tc>
          <w:tcPr>
            <w:tcW w:type="dxa" w:w="476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Hệ thống quản lý tri thức.</w:t>
            </w:r>
          </w:p>
        </w:tc>
      </w:tr>
      <w:tr>
        <w:trPr>
          <w:cantSplit/>
        </w:trPr>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FL</w:t>
            </w:r>
          </w:p>
        </w:tc>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Functional/Process Flow</w:t>
            </w:r>
          </w:p>
        </w:tc>
        <w:tc>
          <w:tcPr>
            <w:tcW w:type="dxa" w:w="476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Mã luồng nghiệp vụ trong tài liệu.</w:t>
            </w:r>
          </w:p>
        </w:tc>
      </w:tr>
      <w:tr>
        <w:trPr>
          <w:cantSplit/>
        </w:trPr>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Knowledge Request</w:t>
            </w:r>
          </w:p>
        </w:tc>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Yêu cầu bổ sung tri thức</w:t>
            </w:r>
          </w:p>
        </w:tc>
        <w:tc>
          <w:tcPr>
            <w:tcW w:type="dxa" w:w="476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Yêu cầu có cấu trúc để xử lý một nhu cầu chưa được kho tri thức đáp ứng.</w:t>
            </w:r>
          </w:p>
        </w:tc>
      </w:tr>
      <w:tr>
        <w:trPr>
          <w:cantSplit/>
        </w:trPr>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Knowledge Gap</w:t>
            </w:r>
          </w:p>
        </w:tc>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Khoảng trống tri thức</w:t>
            </w:r>
          </w:p>
        </w:tc>
        <w:tc>
          <w:tcPr>
            <w:tcW w:type="dxa" w:w="476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Nội dung người dùng cần nhưng chưa tồn tại, khó tìm, không đầy đủ hoặc không còn hiệu lực.</w:t>
            </w:r>
          </w:p>
        </w:tc>
      </w:tr>
      <w:tr>
        <w:trPr>
          <w:cantSplit/>
        </w:trPr>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Requester</w:t>
            </w:r>
          </w:p>
        </w:tc>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Người yêu cầu</w:t>
            </w:r>
          </w:p>
        </w:tc>
        <w:tc>
          <w:tcPr>
            <w:tcW w:type="dxa" w:w="476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Người khởi tạo Knowledge Request; thường là Field Technician nhưng có thể là bất kỳ role nghiệp vụ nào.</w:t>
            </w:r>
          </w:p>
        </w:tc>
      </w:tr>
      <w:tr>
        <w:trPr>
          <w:cantSplit/>
        </w:trPr>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Triage</w:t>
            </w:r>
          </w:p>
        </w:tc>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Phân loại ban đầu</w:t>
            </w:r>
          </w:p>
        </w:tc>
        <w:tc>
          <w:tcPr>
            <w:tcW w:type="dxa" w:w="476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Hoạt động kiểm tra trùng, mức độ ưu tiên, loại đầu ra, domain và người xử lý.</w:t>
            </w:r>
          </w:p>
        </w:tc>
      </w:tr>
      <w:tr>
        <w:trPr>
          <w:cantSplit/>
        </w:trPr>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Deliverable Type</w:t>
            </w:r>
          </w:p>
        </w:tc>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Loại đầu ra</w:t>
            </w:r>
          </w:p>
        </w:tc>
        <w:tc>
          <w:tcPr>
            <w:tcW w:type="dxa" w:w="476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Existing Answer, Knowledge Article, SOP Proposal, Field Validation hoặc Out of Scope.</w:t>
            </w:r>
          </w:p>
        </w:tc>
      </w:tr>
      <w:tr>
        <w:trPr>
          <w:cantSplit/>
        </w:trPr>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Knowledge Article</w:t>
            </w:r>
          </w:p>
        </w:tc>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Bài viết tri thức</w:t>
            </w:r>
          </w:p>
        </w:tc>
        <w:tc>
          <w:tcPr>
            <w:tcW w:type="dxa" w:w="476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Nội dung giải đáp, troubleshooting guide, FAQ hoặc hướng dẫn không ở cấp SOP.</w:t>
            </w:r>
          </w:p>
        </w:tc>
      </w:tr>
      <w:tr>
        <w:trPr>
          <w:cantSplit/>
        </w:trPr>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SOP</w:t>
            </w:r>
          </w:p>
        </w:tc>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Standard Operating Procedure</w:t>
            </w:r>
          </w:p>
        </w:tc>
        <w:tc>
          <w:tcPr>
            <w:tcW w:type="dxa" w:w="476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Quy trình vận hành tiêu chuẩn; được tạo/cập nhật ở FL-03.</w:t>
            </w:r>
          </w:p>
        </w:tc>
      </w:tr>
      <w:tr>
        <w:trPr>
          <w:cantSplit/>
        </w:trPr>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CTA</w:t>
            </w:r>
          </w:p>
        </w:tc>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Call to Action</w:t>
            </w:r>
          </w:p>
        </w:tc>
        <w:tc>
          <w:tcPr>
            <w:tcW w:type="dxa" w:w="476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Nút/hành động chính trên giao diện, ví dụ “Tạo yêu cầu tri thức”.</w:t>
            </w:r>
          </w:p>
        </w:tc>
      </w:tr>
      <w:tr>
        <w:trPr>
          <w:cantSplit/>
        </w:trPr>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RBAC</w:t>
            </w:r>
          </w:p>
        </w:tc>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Role-Based Access Control</w:t>
            </w:r>
          </w:p>
        </w:tc>
        <w:tc>
          <w:tcPr>
            <w:tcW w:type="dxa" w:w="476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Kiểm soát quyền dựa trên vai trò.</w:t>
            </w:r>
          </w:p>
        </w:tc>
      </w:tr>
      <w:tr>
        <w:trPr>
          <w:cantSplit/>
        </w:trPr>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SoD</w:t>
            </w:r>
          </w:p>
        </w:tc>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Separation of Duty</w:t>
            </w:r>
          </w:p>
        </w:tc>
        <w:tc>
          <w:tcPr>
            <w:tcW w:type="dxa" w:w="476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Phân tách nhiệm vụ; người soạn không tự phê duyệt nội dung của mình.</w:t>
            </w:r>
          </w:p>
        </w:tc>
      </w:tr>
      <w:tr>
        <w:trPr>
          <w:cantSplit/>
        </w:trPr>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BPMN</w:t>
            </w:r>
          </w:p>
        </w:tc>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Business Process Model and Notation</w:t>
            </w:r>
          </w:p>
        </w:tc>
        <w:tc>
          <w:tcPr>
            <w:tcW w:type="dxa" w:w="476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Ký pháp mô hình hóa quy trình nghiệp vụ của OMG.</w:t>
            </w:r>
          </w:p>
        </w:tc>
      </w:tr>
      <w:tr>
        <w:trPr>
          <w:cantSplit/>
        </w:trPr>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XOR Gateway</w:t>
            </w:r>
          </w:p>
        </w:tc>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Exclusive Gateway</w:t>
            </w:r>
          </w:p>
        </w:tc>
        <w:tc>
          <w:tcPr>
            <w:tcW w:type="dxa" w:w="476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Gateway chỉ chọn một nhánh kết quả.</w:t>
            </w:r>
          </w:p>
        </w:tc>
      </w:tr>
      <w:tr>
        <w:trPr>
          <w:cantSplit/>
        </w:trPr>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Mock Data</w:t>
            </w:r>
          </w:p>
        </w:tc>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Dữ liệu mô phỏng</w:t>
            </w:r>
          </w:p>
        </w:tc>
        <w:tc>
          <w:tcPr>
            <w:tcW w:type="dxa" w:w="476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Dữ liệu JSON hoặc dữ liệu cục bộ phục vụ prototype.</w:t>
            </w:r>
          </w:p>
        </w:tc>
      </w:tr>
      <w:tr>
        <w:trPr>
          <w:cantSplit/>
        </w:trPr>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UI</w:t>
            </w:r>
          </w:p>
        </w:tc>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User Interface</w:t>
            </w:r>
          </w:p>
        </w:tc>
        <w:tc>
          <w:tcPr>
            <w:tcW w:type="dxa" w:w="476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Giao diện người dùng.</w:t>
            </w:r>
          </w:p>
        </w:tc>
      </w:tr>
      <w:tr>
        <w:trPr>
          <w:cantSplit/>
        </w:trPr>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UX</w:t>
            </w:r>
          </w:p>
        </w:tc>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User Experience</w:t>
            </w:r>
          </w:p>
        </w:tc>
        <w:tc>
          <w:tcPr>
            <w:tcW w:type="dxa" w:w="476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Trải nghiệm người dùng.</w:t>
            </w:r>
          </w:p>
        </w:tc>
      </w:tr>
      <w:tr>
        <w:trPr>
          <w:cantSplit/>
        </w:trPr>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AC</w:t>
            </w:r>
          </w:p>
        </w:tc>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Acceptance Criteria</w:t>
            </w:r>
          </w:p>
        </w:tc>
        <w:tc>
          <w:tcPr>
            <w:tcW w:type="dxa" w:w="476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Tiêu chí nghiệm thu.</w:t>
            </w:r>
          </w:p>
        </w:tc>
      </w:tr>
    </w:tbl>
    <w:tbl>
      <w:tblPr>
        <w:tblW w:type="auto" w:w="0"/>
        <w:jc w:val="center"/>
        <w:tblLook w:firstColumn="1" w:firstRow="1" w:lastColumn="0" w:lastRow="0" w:noHBand="0" w:noVBand="1" w:val="04A0"/>
      </w:tblPr>
      <w:tblGrid>
        <w:gridCol w:w="9752"/>
      </w:tblGrid>
      <w:tr>
        <w:tc>
          <w:tcPr>
            <w:tcW w:type="dxa" w:w="9752"/>
            <w:shd w:fill="F2F4F6"/>
            <w:tcMar>
              <w:top w:w="130" w:type="dxa"/>
              <w:start w:w="150" w:type="dxa"/>
              <w:bottom w:w="130" w:type="dxa"/>
              <w:end w:w="150" w:type="dxa"/>
            </w:tcMar>
            <w:tcBorders>
              <w:top w:val="nil"/>
              <w:left w:val="single" w:sz="18" w:color="5B6573"/>
              <w:bottom w:val="nil"/>
              <w:right w:val="nil"/>
            </w:tcBorders>
          </w:tcPr>
          <w:p>
            <w:pPr>
              <w:spacing w:after="0"/>
            </w:pPr>
            <w:r/>
            <w:r>
              <w:rPr>
                <w:rFonts w:ascii="Carlito" w:hAnsi="Carlito"/>
                <w:b/>
                <w:i w:val="0"/>
                <w:color w:val="5B6573"/>
                <w:sz w:val="18"/>
              </w:rPr>
              <w:t xml:space="preserve">Quy ước: </w:t>
            </w:r>
            <w:r>
              <w:rPr>
                <w:rFonts w:ascii="Carlito" w:hAnsi="Carlito"/>
                <w:b w:val="0"/>
                <w:i w:val="0"/>
                <w:color w:val="17212B"/>
                <w:sz w:val="18"/>
              </w:rPr>
              <w:t>Các trạng thái viết hoa như SUBMITTED, TRIAGING, ASSIGNED là giá trị code dùng trong mock data. Nhãn hiển thị cho người dùng phải là tiếng Việt.</w:t>
            </w:r>
          </w:p>
        </w:tc>
      </w:tr>
    </w:tbl>
    <w:p>
      <w:pPr>
        <w:pStyle w:val="Heading1"/>
        <w:keepNext/>
        <w:keepLines/>
      </w:pPr>
      <w:r>
        <w:t>3. Cơ sở chuẩn hóa và nguyên tắc thiết kế</w:t>
      </w:r>
    </w:p>
    <w:tbl>
      <w:tblPr>
        <w:tblW w:type="auto" w:w="0"/>
        <w:jc w:val="center"/>
        <w:tblLayout w:type="autofit"/>
        <w:tblLook w:firstColumn="1" w:firstRow="1" w:lastColumn="0" w:lastRow="0" w:noHBand="0" w:noVBand="1" w:val="04A0"/>
      </w:tblPr>
      <w:tblGrid>
        <w:gridCol w:w="3251"/>
        <w:gridCol w:w="3251"/>
        <w:gridCol w:w="3251"/>
      </w:tblGrid>
      <w:tr>
        <w:trPr>
          <w:tblHeader w:val="true"/>
          <w:cantSplit/>
        </w:trPr>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Chuẩn/Framework</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Vai trò</w:t>
            </w:r>
          </w:p>
        </w:tc>
        <w:tc>
          <w:tcPr>
            <w:tcW w:type="dxa" w:w="498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Áp dụng vào FL-04</w:t>
            </w:r>
          </w:p>
        </w:tc>
      </w:tr>
      <w:tr>
        <w:trPr>
          <w:cantSplit/>
        </w:trPr>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ISO 30401:2018</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Cơ sở quản trị KMS</w:t>
            </w:r>
          </w:p>
        </w:tc>
        <w:tc>
          <w:tcPr>
            <w:tcW w:type="dxa" w:w="498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Yêu cầu tổ chức thiết lập, duy trì, rà soát và cải tiến hệ thống quản lý tri thức. FL-04 là cơ chế nhận diện và xử lý knowledge gap.</w:t>
            </w:r>
          </w:p>
        </w:tc>
      </w:tr>
      <w:tr>
        <w:trPr>
          <w:cantSplit/>
        </w:trPr>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KCS v6 — Demand Driven / Knowledge Domain Analysis</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Cơ sở demand-driven</w:t>
            </w:r>
          </w:p>
        </w:tc>
        <w:tc>
          <w:tcPr>
            <w:tcW w:type="dxa" w:w="498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Nhu cầu tìm kiếm và content gap được dùng để quyết định nội dung cần tạo hoặc cải thiện.</w:t>
            </w:r>
          </w:p>
        </w:tc>
      </w:tr>
      <w:tr>
        <w:trPr>
          <w:cantSplit/>
        </w:trPr>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OMG BPMN 2.0.2</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Cơ sở mô hình quy trình</w:t>
            </w:r>
          </w:p>
        </w:tc>
        <w:tc>
          <w:tcPr>
            <w:tcW w:type="dxa" w:w="498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Dùng pool, lane, task, event và gateway để mô tả request fulfilment.</w:t>
            </w:r>
          </w:p>
        </w:tc>
      </w:tr>
      <w:tr>
        <w:trPr>
          <w:cantSplit/>
        </w:trPr>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DCMI Metadata Terms</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Cơ sở metadata</w:t>
            </w:r>
          </w:p>
        </w:tc>
        <w:tc>
          <w:tcPr>
            <w:tcW w:type="dxa" w:w="498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Tham chiếu các khái niệm title, creator, subject, description, date, type, relation và rights.</w:t>
            </w:r>
          </w:p>
        </w:tc>
      </w:tr>
      <w:tr>
        <w:trPr>
          <w:cantSplit/>
        </w:trPr>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W3C SKOS</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Cơ sở taxonomy</w:t>
            </w:r>
          </w:p>
        </w:tc>
        <w:tc>
          <w:tcPr>
            <w:tcW w:type="dxa" w:w="498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Dùng prefLabel, altLabel, broader, narrower và related để phân loại yêu cầu và mở rộng từ đồng nghĩa.</w:t>
            </w:r>
          </w:p>
        </w:tc>
      </w:tr>
      <w:tr>
        <w:trPr>
          <w:cantSplit/>
        </w:trPr>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NIST RBAC / Separation of Duty</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Cơ sở phân quyền</w:t>
            </w:r>
          </w:p>
        </w:tc>
        <w:tc>
          <w:tcPr>
            <w:tcW w:type="dxa" w:w="498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Quyền create, triage, draft, review, approve và admin được tách theo role; người tạo không tự duyệt.</w:t>
            </w:r>
          </w:p>
        </w:tc>
      </w:tr>
      <w:tr>
        <w:trPr>
          <w:cantSplit/>
        </w:trPr>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W3C WCAG 2.2 / ISO/IEC 40500:2025</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Cơ sở accessibility</w:t>
            </w:r>
          </w:p>
        </w:tc>
        <w:tc>
          <w:tcPr>
            <w:tcW w:type="dxa" w:w="498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Form, modal, queue và status phải dùng được bằng bàn phím, có focus, label và thông báo lỗi rõ.</w:t>
            </w:r>
          </w:p>
        </w:tc>
      </w:tr>
    </w:tbl>
    <w:tbl>
      <w:tblPr>
        <w:tblW w:type="auto" w:w="0"/>
        <w:jc w:val="center"/>
        <w:tblLook w:firstColumn="1" w:firstRow="1" w:lastColumn="0" w:lastRow="0" w:noHBand="0" w:noVBand="1" w:val="04A0"/>
      </w:tblPr>
      <w:tblGrid>
        <w:gridCol w:w="9752"/>
      </w:tblGrid>
      <w:tr>
        <w:tc>
          <w:tcPr>
            <w:tcW w:type="dxa" w:w="9752"/>
            <w:shd w:fill="E8F2F8"/>
            <w:tcMar>
              <w:top w:w="130" w:type="dxa"/>
              <w:start w:w="150" w:type="dxa"/>
              <w:bottom w:w="130" w:type="dxa"/>
              <w:end w:w="150" w:type="dxa"/>
            </w:tcMar>
            <w:tcBorders>
              <w:top w:val="nil"/>
              <w:left w:val="single" w:sz="18" w:color="1D5D8F"/>
              <w:bottom w:val="nil"/>
              <w:right w:val="nil"/>
            </w:tcBorders>
          </w:tcPr>
          <w:p>
            <w:pPr>
              <w:spacing w:after="0"/>
            </w:pPr>
            <w:r/>
            <w:r>
              <w:rPr>
                <w:rFonts w:ascii="Carlito" w:hAnsi="Carlito"/>
                <w:b/>
                <w:i w:val="0"/>
                <w:color w:val="1D5D8F"/>
                <w:sz w:val="18"/>
              </w:rPr>
              <w:t xml:space="preserve">Giải thích chuẩn: </w:t>
            </w:r>
            <w:r>
              <w:rPr>
                <w:rFonts w:ascii="Carlito" w:hAnsi="Carlito"/>
                <w:b w:val="0"/>
                <w:i w:val="0"/>
                <w:color w:val="17212B"/>
                <w:sz w:val="18"/>
              </w:rPr>
              <w:t>ISO và các chuẩn trên không quy định bắt buộc phải có đúng màn hình “Knowledge Request”. Đây là thiết kế nghiệp vụ được suy ra từ yêu cầu quản trị knowledge gap, nhu cầu demand-driven và phạm vi LABSL.</w:t>
            </w:r>
          </w:p>
        </w:tc>
      </w:tr>
    </w:tbl>
    <w:p>
      <w:pPr>
        <w:pStyle w:val="Heading1"/>
        <w:keepNext/>
        <w:keepLines/>
      </w:pPr>
      <w:r>
        <w:t>4. Mục tiêu nghiệp vụ và tiêu chí thành công</w:t>
      </w:r>
    </w:p>
    <w:p>
      <w:pPr>
        <w:pStyle w:val="BulletCompact"/>
      </w:pPr>
      <w:r>
        <w:t>Không để truy vấn không có kết quả kết thúc cụt tại FL-01.</w:t>
      </w:r>
    </w:p>
    <w:p>
      <w:pPr>
        <w:pStyle w:val="BulletCompact"/>
      </w:pPr>
      <w:r>
        <w:t>Biến nhu cầu của người dùng thành request có owner, trạng thái, ưu tiên và thời hạn xử lý.</w:t>
      </w:r>
    </w:p>
    <w:p>
      <w:pPr>
        <w:pStyle w:val="BulletCompact"/>
      </w:pPr>
      <w:r>
        <w:t>Giảm nội dung trùng bằng bước kiểm tra existing answer và duplicate request trước khi giao việc.</w:t>
      </w:r>
    </w:p>
    <w:p>
      <w:pPr>
        <w:pStyle w:val="BulletCompact"/>
      </w:pPr>
      <w:r>
        <w:t>Phân biệt rõ Knowledge Article với SOP để không đưa một câu trả lời đơn lẻ lên thành quy trình chính thức.</w:t>
      </w:r>
    </w:p>
    <w:p>
      <w:pPr>
        <w:pStyle w:val="BulletCompact"/>
      </w:pPr>
      <w:r>
        <w:t>Duy trì traceability từ request đến article, SOP proposal, field submission và nội dung cuối cùng.</w:t>
      </w:r>
    </w:p>
    <w:p>
      <w:pPr>
        <w:pStyle w:val="BulletCompact"/>
      </w:pPr>
      <w:r>
        <w:t>Cho requester theo dõi tiến độ và nhận được kết quả có thể truy cập trực tiếp.</w:t>
      </w:r>
    </w:p>
    <w:tbl>
      <w:tblPr>
        <w:tblW w:type="auto" w:w="0"/>
        <w:jc w:val="center"/>
        <w:tblLayout w:type="autofit"/>
        <w:tblLook w:firstColumn="1" w:firstRow="1" w:lastColumn="0" w:lastRow="0" w:noHBand="0" w:noVBand="1" w:val="04A0"/>
      </w:tblPr>
      <w:tblGrid>
        <w:gridCol w:w="4876"/>
        <w:gridCol w:w="4876"/>
      </w:tblGrid>
      <w:tr>
        <w:trPr>
          <w:tblHeader w:val="true"/>
          <w:cantSplit/>
        </w:trPr>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KPI prototype</w:t>
            </w:r>
          </w:p>
        </w:tc>
        <w:tc>
          <w:tcPr>
            <w:tcW w:type="dxa" w:w="65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Cách mô phỏng</w:t>
            </w:r>
          </w:p>
        </w:tc>
      </w:tr>
      <w:tr>
        <w:trPr>
          <w:cantSplit/>
        </w:trPr>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Request Completion Rate</w:t>
            </w:r>
          </w:p>
        </w:tc>
        <w:tc>
          <w:tcPr>
            <w:tcW w:type="dxa" w:w="65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Số request RESOLVED / số request SUBMITTED trong mock data.</w:t>
            </w:r>
          </w:p>
        </w:tc>
      </w:tr>
      <w:tr>
        <w:trPr>
          <w:cantSplit/>
        </w:trPr>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Average Time to Triage</w:t>
            </w:r>
          </w:p>
        </w:tc>
        <w:tc>
          <w:tcPr>
            <w:tcW w:type="dxa" w:w="65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Chênh lệch createdAt và triagedAt trên seeded records.</w:t>
            </w:r>
          </w:p>
        </w:tc>
      </w:tr>
      <w:tr>
        <w:trPr>
          <w:cantSplit/>
        </w:trPr>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Duplicate Resolution Rate</w:t>
            </w:r>
          </w:p>
        </w:tc>
        <w:tc>
          <w:tcPr>
            <w:tcW w:type="dxa" w:w="65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Tỷ lệ request được giải quyết bằng nội dung đã tồn tại.</w:t>
            </w:r>
          </w:p>
        </w:tc>
      </w:tr>
      <w:tr>
        <w:trPr>
          <w:cantSplit/>
        </w:trPr>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Article Creation Rate</w:t>
            </w:r>
          </w:p>
        </w:tc>
        <w:tc>
          <w:tcPr>
            <w:tcW w:type="dxa" w:w="65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Tỷ lệ request tạo ra Knowledge Article mới.</w:t>
            </w:r>
          </w:p>
        </w:tc>
      </w:tr>
      <w:tr>
        <w:trPr>
          <w:cantSplit/>
        </w:trPr>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Transfer to SOP Rate</w:t>
            </w:r>
          </w:p>
        </w:tc>
        <w:tc>
          <w:tcPr>
            <w:tcW w:type="dxa" w:w="65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Tỷ lệ request chuyển sang FL-03.</w:t>
            </w:r>
          </w:p>
        </w:tc>
      </w:tr>
      <w:tr>
        <w:trPr>
          <w:cantSplit/>
        </w:trPr>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Requester Satisfaction</w:t>
            </w:r>
          </w:p>
        </w:tc>
        <w:tc>
          <w:tcPr>
            <w:tcW w:type="dxa" w:w="65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Helpful/Not Helpful hoặc rating sau khi resolve.</w:t>
            </w:r>
          </w:p>
        </w:tc>
      </w:tr>
    </w:tbl>
    <w:p>
      <w:pPr>
        <w:pStyle w:val="Heading1"/>
        <w:keepNext/>
        <w:keepLines/>
      </w:pPr>
      <w:r>
        <w:t>5. Vai trò và trách nhiệm trong FL-04</w:t>
      </w:r>
    </w:p>
    <w:tbl>
      <w:tblPr>
        <w:tblW w:type="auto" w:w="0"/>
        <w:jc w:val="center"/>
        <w:tblLayout w:type="autofit"/>
        <w:tblLook w:firstColumn="1" w:firstRow="1" w:lastColumn="0" w:lastRow="0" w:noHBand="0" w:noVBand="1" w:val="04A0"/>
      </w:tblPr>
      <w:tblGrid>
        <w:gridCol w:w="3251"/>
        <w:gridCol w:w="3251"/>
        <w:gridCol w:w="3251"/>
      </w:tblGrid>
      <w:tr>
        <w:trPr>
          <w:tblHeader w:val="true"/>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Vai trò</w:t>
            </w:r>
          </w:p>
        </w:tc>
        <w:tc>
          <w:tcPr>
            <w:tcW w:type="dxa" w:w="408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Thao tác thực sự trong FL-04</w:t>
            </w:r>
          </w:p>
        </w:tc>
        <w:tc>
          <w:tcPr>
            <w:tcW w:type="dxa" w:w="306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Không được làm</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Requester (Field Technician hoặc role khác)</w:t>
            </w:r>
          </w:p>
        </w:tc>
        <w:tc>
          <w:tcPr>
            <w:tcW w:type="dxa" w:w="408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Tạo request; cung cấp bối cảnh; bổ sung thông tin; theo dõi; xem kết quả; phản hồi.</w:t>
            </w:r>
          </w:p>
        </w:tc>
        <w:tc>
          <w:tcPr>
            <w:tcW w:type="dxa" w:w="306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Không tự phân loại, gán người xử lý hoặc phê duyệt nội dung.</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Knowledge Contributor</w:t>
            </w:r>
          </w:p>
        </w:tc>
        <w:tc>
          <w:tcPr>
            <w:tcW w:type="dxa" w:w="408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Nhận task; nghiên cứu; soạn Knowledge Article; liên kết nguồn; gửi review; sửa theo feedback.</w:t>
            </w:r>
          </w:p>
        </w:tc>
        <w:tc>
          <w:tcPr>
            <w:tcW w:type="dxa" w:w="306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Không tự approve/publish bài viết do mình tạo.</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Knowledge Manager</w:t>
            </w:r>
          </w:p>
        </w:tc>
        <w:tc>
          <w:tcPr>
            <w:tcW w:type="dxa" w:w="408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Triage; kiểm tra trùng; gán priority; chọn deliverable; assign; review; approve; resolve; transfer FL-03.</w:t>
            </w:r>
          </w:p>
        </w:tc>
        <w:tc>
          <w:tcPr>
            <w:tcW w:type="dxa" w:w="306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Không bỏ qua nguồn, checklist hoặc lịch sử quyết định.</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Administrator</w:t>
            </w:r>
          </w:p>
        </w:tc>
        <w:tc>
          <w:tcPr>
            <w:tcW w:type="dxa" w:w="408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Mô phỏng user/role, taxonomy, notification, seeded data và audit.</w:t>
            </w:r>
          </w:p>
        </w:tc>
        <w:tc>
          <w:tcPr>
            <w:tcW w:type="dxa" w:w="306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Không quyết định đúng/sai chuyên môn hoặc duyệt nội dung chỉ vì có quyền kỹ thuật.</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KMS Front-End (lane hệ thống)</w:t>
            </w:r>
          </w:p>
        </w:tc>
        <w:tc>
          <w:tcPr>
            <w:tcW w:type="dxa" w:w="408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Validation; pre-fill; state transition; filter; toast; notification; link result.</w:t>
            </w:r>
          </w:p>
        </w:tc>
        <w:tc>
          <w:tcPr>
            <w:tcW w:type="dxa" w:w="306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Không đại diện một nhân sự nghiệp vụ.</w:t>
            </w:r>
          </w:p>
        </w:tc>
      </w:tr>
    </w:tbl>
    <w:tbl>
      <w:tblPr>
        <w:tblW w:type="auto" w:w="0"/>
        <w:jc w:val="center"/>
        <w:tblLayout w:type="autofit"/>
        <w:tblLook w:firstColumn="1" w:firstRow="1" w:lastColumn="0" w:lastRow="0" w:noHBand="0" w:noVBand="1" w:val="04A0"/>
      </w:tblPr>
      <w:tblGrid>
        <w:gridCol w:w="1950"/>
        <w:gridCol w:w="1950"/>
        <w:gridCol w:w="1950"/>
        <w:gridCol w:w="1950"/>
        <w:gridCol w:w="1950"/>
      </w:tblGrid>
      <w:tr>
        <w:trPr>
          <w:tblHeader w:val="true"/>
          <w:cantSplit/>
        </w:trPr>
        <w:tc>
          <w:tcPr>
            <w:tcW w:type="dxa" w:w="255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Hành động</w:t>
            </w:r>
          </w:p>
        </w:tc>
        <w:tc>
          <w:tcPr>
            <w:tcW w:type="dxa" w:w="175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Requester</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Contributor</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Knowledge Manager</w:t>
            </w:r>
          </w:p>
        </w:tc>
        <w:tc>
          <w:tcPr>
            <w:tcW w:type="dxa" w:w="15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Administrator</w:t>
            </w:r>
          </w:p>
        </w:tc>
      </w:tr>
      <w:tr>
        <w:trPr>
          <w:cantSplit/>
        </w:trPr>
        <w:tc>
          <w:tcPr>
            <w:tcW w:type="dxa" w:w="255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Tạo request</w:t>
            </w:r>
          </w:p>
        </w:tc>
        <w:tc>
          <w:tcPr>
            <w:tcW w:type="dxa" w:w="175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Có</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Có</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Có</w:t>
            </w:r>
          </w:p>
        </w:tc>
        <w:tc>
          <w:tcPr>
            <w:tcW w:type="dxa" w:w="15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Không cần</w:t>
            </w:r>
          </w:p>
        </w:tc>
      </w:tr>
      <w:tr>
        <w:trPr>
          <w:cantSplit/>
        </w:trPr>
        <w:tc>
          <w:tcPr>
            <w:tcW w:type="dxa" w:w="255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Xem request</w:t>
            </w:r>
          </w:p>
        </w:tc>
        <w:tc>
          <w:tcPr>
            <w:tcW w:type="dxa" w:w="175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Request của mình</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Request được giao</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Tất cả trong domain</w:t>
            </w:r>
          </w:p>
        </w:tc>
        <w:tc>
          <w:tcPr>
            <w:tcW w:type="dxa" w:w="15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Chỉ để hỗ trợ demo</w:t>
            </w:r>
          </w:p>
        </w:tc>
      </w:tr>
      <w:tr>
        <w:trPr>
          <w:cantSplit/>
        </w:trPr>
        <w:tc>
          <w:tcPr>
            <w:tcW w:type="dxa" w:w="255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Bổ sung thông tin</w:t>
            </w:r>
          </w:p>
        </w:tc>
        <w:tc>
          <w:tcPr>
            <w:tcW w:type="dxa" w:w="175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Có khi NEEDS_INFORMATION</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Có nếu là requester</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Có thể nhập note</w:t>
            </w:r>
          </w:p>
        </w:tc>
        <w:tc>
          <w:tcPr>
            <w:tcW w:type="dxa" w:w="15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Không</w:t>
            </w:r>
          </w:p>
        </w:tc>
      </w:tr>
      <w:tr>
        <w:trPr>
          <w:cantSplit/>
        </w:trPr>
        <w:tc>
          <w:tcPr>
            <w:tcW w:type="dxa" w:w="255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Triage/priority/classify</w:t>
            </w:r>
          </w:p>
        </w:tc>
        <w:tc>
          <w:tcPr>
            <w:tcW w:type="dxa" w:w="175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Không</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Không</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Có</w:t>
            </w:r>
          </w:p>
        </w:tc>
        <w:tc>
          <w:tcPr>
            <w:tcW w:type="dxa" w:w="15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Không</w:t>
            </w:r>
          </w:p>
        </w:tc>
      </w:tr>
      <w:tr>
        <w:trPr>
          <w:cantSplit/>
        </w:trPr>
        <w:tc>
          <w:tcPr>
            <w:tcW w:type="dxa" w:w="255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Assign contributor</w:t>
            </w:r>
          </w:p>
        </w:tc>
        <w:tc>
          <w:tcPr>
            <w:tcW w:type="dxa" w:w="175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Không</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Không</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Có</w:t>
            </w:r>
          </w:p>
        </w:tc>
        <w:tc>
          <w:tcPr>
            <w:tcW w:type="dxa" w:w="15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Không</w:t>
            </w:r>
          </w:p>
        </w:tc>
      </w:tr>
      <w:tr>
        <w:trPr>
          <w:cantSplit/>
        </w:trPr>
        <w:tc>
          <w:tcPr>
            <w:tcW w:type="dxa" w:w="255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Soạn article</w:t>
            </w:r>
          </w:p>
        </w:tc>
        <w:tc>
          <w:tcPr>
            <w:tcW w:type="dxa" w:w="175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Không mặc định</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Có</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Có thể</w:t>
            </w:r>
          </w:p>
        </w:tc>
        <w:tc>
          <w:tcPr>
            <w:tcW w:type="dxa" w:w="15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Không</w:t>
            </w:r>
          </w:p>
        </w:tc>
      </w:tr>
      <w:tr>
        <w:trPr>
          <w:cantSplit/>
        </w:trPr>
        <w:tc>
          <w:tcPr>
            <w:tcW w:type="dxa" w:w="255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Request changes</w:t>
            </w:r>
          </w:p>
        </w:tc>
        <w:tc>
          <w:tcPr>
            <w:tcW w:type="dxa" w:w="175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Không</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Không</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Có</w:t>
            </w:r>
          </w:p>
        </w:tc>
        <w:tc>
          <w:tcPr>
            <w:tcW w:type="dxa" w:w="15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Không</w:t>
            </w:r>
          </w:p>
        </w:tc>
      </w:tr>
      <w:tr>
        <w:trPr>
          <w:cantSplit/>
        </w:trPr>
        <w:tc>
          <w:tcPr>
            <w:tcW w:type="dxa" w:w="255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Approve/publish</w:t>
            </w:r>
          </w:p>
        </w:tc>
        <w:tc>
          <w:tcPr>
            <w:tcW w:type="dxa" w:w="175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Không</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Không</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Có</w:t>
            </w:r>
          </w:p>
        </w:tc>
        <w:tc>
          <w:tcPr>
            <w:tcW w:type="dxa" w:w="15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Không</w:t>
            </w:r>
          </w:p>
        </w:tc>
      </w:tr>
      <w:tr>
        <w:trPr>
          <w:cantSplit/>
        </w:trPr>
        <w:tc>
          <w:tcPr>
            <w:tcW w:type="dxa" w:w="255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Transfer FL-03</w:t>
            </w:r>
          </w:p>
        </w:tc>
        <w:tc>
          <w:tcPr>
            <w:tcW w:type="dxa" w:w="175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Không</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Đề xuất</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Có</w:t>
            </w:r>
          </w:p>
        </w:tc>
        <w:tc>
          <w:tcPr>
            <w:tcW w:type="dxa" w:w="15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Không</w:t>
            </w:r>
          </w:p>
        </w:tc>
      </w:tr>
      <w:tr>
        <w:trPr>
          <w:cantSplit/>
        </w:trPr>
        <w:tc>
          <w:tcPr>
            <w:tcW w:type="dxa" w:w="255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Cancel request</w:t>
            </w:r>
          </w:p>
        </w:tc>
        <w:tc>
          <w:tcPr>
            <w:tcW w:type="dxa" w:w="175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Có trước khi IN_REVIEW</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Không</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Có theo rule</w:t>
            </w:r>
          </w:p>
        </w:tc>
        <w:tc>
          <w:tcPr>
            <w:tcW w:type="dxa" w:w="15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Không</w:t>
            </w:r>
          </w:p>
        </w:tc>
      </w:tr>
      <w:tr>
        <w:trPr>
          <w:cantSplit/>
        </w:trPr>
        <w:tc>
          <w:tcPr>
            <w:tcW w:type="dxa" w:w="255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Reset demo data</w:t>
            </w:r>
          </w:p>
        </w:tc>
        <w:tc>
          <w:tcPr>
            <w:tcW w:type="dxa" w:w="175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Không</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Không</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Không</w:t>
            </w:r>
          </w:p>
        </w:tc>
        <w:tc>
          <w:tcPr>
            <w:tcW w:type="dxa" w:w="15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Có</w:t>
            </w:r>
          </w:p>
        </w:tc>
      </w:tr>
    </w:tbl>
    <w:tbl>
      <w:tblPr>
        <w:tblW w:type="auto" w:w="0"/>
        <w:jc w:val="center"/>
        <w:tblLook w:firstColumn="1" w:firstRow="1" w:lastColumn="0" w:lastRow="0" w:noHBand="0" w:noVBand="1" w:val="04A0"/>
      </w:tblPr>
      <w:tblGrid>
        <w:gridCol w:w="9752"/>
      </w:tblGrid>
      <w:tr>
        <w:tc>
          <w:tcPr>
            <w:tcW w:type="dxa" w:w="9752"/>
            <w:shd w:fill="E6F4F2"/>
            <w:tcMar>
              <w:top w:w="130" w:type="dxa"/>
              <w:start w:w="150" w:type="dxa"/>
              <w:bottom w:w="130" w:type="dxa"/>
              <w:end w:w="150" w:type="dxa"/>
            </w:tcMar>
            <w:tcBorders>
              <w:top w:val="nil"/>
              <w:left w:val="single" w:sz="18" w:color="007C78"/>
              <w:bottom w:val="nil"/>
              <w:right w:val="nil"/>
            </w:tcBorders>
          </w:tcPr>
          <w:p>
            <w:pPr>
              <w:spacing w:after="0"/>
            </w:pPr>
            <w:r/>
            <w:r>
              <w:rPr>
                <w:rFonts w:ascii="Carlito" w:hAnsi="Carlito"/>
                <w:b/>
                <w:i w:val="0"/>
                <w:color w:val="007C78"/>
                <w:sz w:val="18"/>
              </w:rPr>
              <w:t xml:space="preserve">Actor chính: </w:t>
            </w:r>
            <w:r>
              <w:rPr>
                <w:rFonts w:ascii="Carlito" w:hAnsi="Carlito"/>
                <w:b w:val="0"/>
                <w:i w:val="0"/>
                <w:color w:val="17212B"/>
                <w:sz w:val="18"/>
              </w:rPr>
              <w:t>Trong demo, Requester thường là Field Technician. “Requester” là vai trò trong quy trình, không nhất thiết là một system role riêng.</w:t>
            </w:r>
          </w:p>
        </w:tc>
      </w:tr>
    </w:tbl>
    <w:p>
      <w:pPr>
        <w:pStyle w:val="Heading1"/>
        <w:keepNext/>
        <w:keepLines/>
      </w:pPr>
      <w:r>
        <w:t>6. Nguồn khởi phát, điều kiện đầu vào và kết quả</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Nguồn khởi phát</w:t>
            </w:r>
          </w:p>
        </w:tc>
        <w:tc>
          <w:tcPr>
            <w:tcW w:type="dxa" w:w="15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Luồng nguồn</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Request origin</w:t>
            </w:r>
          </w:p>
        </w:tc>
        <w:tc>
          <w:tcPr>
            <w:tcW w:type="dxa" w:w="374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Dữ liệu pre-fill</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No-result từ FL-01</w:t>
            </w:r>
          </w:p>
        </w:tc>
        <w:tc>
          <w:tcPr>
            <w:tcW w:type="dxa" w:w="15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FL-01</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NEW_GAP</w:t>
            </w:r>
          </w:p>
        </w:tc>
        <w:tc>
          <w:tcPr>
            <w:tcW w:type="dxa" w:w="374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query, filter, assetId, faultType, timestamp được pre-fill.</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Nội dung không hữu ích/không đầy đủ</w:t>
            </w:r>
          </w:p>
        </w:tc>
        <w:tc>
          <w:tcPr>
            <w:tcW w:type="dxa" w:w="15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FL-01</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IMPROVEMENT_REQUEST</w:t>
            </w:r>
          </w:p>
        </w:tc>
        <w:tc>
          <w:tcPr>
            <w:tcW w:type="dxa" w:w="374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knowledgeId, version, feedback reason, query context.</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Yêu cầu chủ động từ Dashboard</w:t>
            </w:r>
          </w:p>
        </w:tc>
        <w:tc>
          <w:tcPr>
            <w:tcW w:type="dxa" w:w="15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Dashboard</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GENERAL_REQUEST</w:t>
            </w:r>
          </w:p>
        </w:tc>
        <w:tc>
          <w:tcPr>
            <w:tcW w:type="dxa" w:w="374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requester nhập đầy đủ bối cảnh.</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Knowledge Manager phát hiện truy vấn lặp</w:t>
            </w:r>
          </w:p>
        </w:tc>
        <w:tc>
          <w:tcPr>
            <w:tcW w:type="dxa" w:w="15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Dashboard/KPI</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CONTENT_GAP</w:t>
            </w:r>
          </w:p>
        </w:tc>
        <w:tc>
          <w:tcPr>
            <w:tcW w:type="dxa" w:w="374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zero-result term, frequency, affected domain.</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FL-02 cần tài liệu hướng dẫn tổng quát</w:t>
            </w:r>
          </w:p>
        </w:tc>
        <w:tc>
          <w:tcPr>
            <w:tcW w:type="dxa" w:w="15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FL-02</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ARTICLE_OR_SOP</w:t>
            </w:r>
          </w:p>
        </w:tc>
        <w:tc>
          <w:tcPr>
            <w:tcW w:type="dxa" w:w="374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sourceSubmissionId, evidence links, recommendation.</w:t>
            </w:r>
          </w:p>
        </w:tc>
      </w:tr>
    </w:tbl>
    <w:tbl>
      <w:tblPr>
        <w:tblW w:type="auto" w:w="0"/>
        <w:jc w:val="center"/>
        <w:tblLayout w:type="autofit"/>
        <w:tblLook w:firstColumn="1" w:firstRow="1" w:lastColumn="0" w:lastRow="0" w:noHBand="0" w:noVBand="1" w:val="04A0"/>
      </w:tblPr>
      <w:tblGrid>
        <w:gridCol w:w="4876"/>
        <w:gridCol w:w="4876"/>
      </w:tblGrid>
      <w:tr>
        <w:trPr>
          <w:tblHeader w:val="true"/>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Thuộc tính</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Đặc tả</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Precondition 1</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Người dùng đã chọn role demo và truy cập được màn hình FL-04.</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Precondition 2</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Taxonomy, user list, knowledge item và request mock đã được nạp.</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Precondition 3</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Nếu đi từ FL-01, URL chứa query/filter snapshot hoặc state đã lưu.</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Precondition 4</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Requester có quyền tạo request trong domain đang chọn.</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Postcondition thành công</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Request được giải quyết bằng nội dung hiện có, article mới hoặc liên kết task FL-03; requester nhận thông báo.</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Postcondition thay thế</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Request có thể NEEDS_INFORMATION, REJECTED, CANCELLED hoặc TRANSFERRED_FL03.</w:t>
            </w:r>
          </w:p>
        </w:tc>
      </w:tr>
    </w:tbl>
    <w:p>
      <w:pPr>
        <w:pStyle w:val="Heading1"/>
        <w:keepNext/>
        <w:keepLines/>
      </w:pPr>
      <w:r>
        <w:t>7. Ranh giới và liên kết với FL-01, FL-02, FL-03</w:t>
      </w:r>
    </w:p>
    <w:tbl>
      <w:tblPr>
        <w:tblW w:type="auto" w:w="0"/>
        <w:jc w:val="center"/>
        <w:tblLayout w:type="autofit"/>
        <w:tblLook w:firstColumn="1" w:firstRow="1" w:lastColumn="0" w:lastRow="0" w:noHBand="0" w:noVBand="1" w:val="04A0"/>
      </w:tblPr>
      <w:tblGrid>
        <w:gridCol w:w="3251"/>
        <w:gridCol w:w="3251"/>
        <w:gridCol w:w="3251"/>
      </w:tblGrid>
      <w:tr>
        <w:trPr>
          <w:tblHeader w:val="true"/>
          <w:cantSplit/>
        </w:trPr>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Luồng</w:t>
            </w:r>
          </w:p>
        </w:tc>
        <w:tc>
          <w:tcPr>
            <w:tcW w:type="dxa" w:w="317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Vai trò trong chuỗi</w:t>
            </w:r>
          </w:p>
        </w:tc>
        <w:tc>
          <w:tcPr>
            <w:tcW w:type="dxa" w:w="408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Điểm giao với FL-04</w:t>
            </w:r>
          </w:p>
        </w:tc>
      </w:tr>
      <w:tr>
        <w:trPr>
          <w:cantSplit/>
        </w:trPr>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FL-01 — Tìm kiếm và sử dụng</w:t>
            </w:r>
          </w:p>
        </w:tc>
        <w:tc>
          <w:tcPr>
            <w:tcW w:type="dxa" w:w="317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Nguồn nhu cầu</w:t>
            </w:r>
          </w:p>
        </w:tc>
        <w:tc>
          <w:tcPr>
            <w:tcW w:type="dxa" w:w="408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No-result hoặc Not Helpful mở Knowledge Request với search context.</w:t>
            </w:r>
          </w:p>
        </w:tc>
      </w:tr>
      <w:tr>
        <w:trPr>
          <w:cantSplit/>
        </w:trPr>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FL-02 — Tri thức hiện trường</w:t>
            </w:r>
          </w:p>
        </w:tc>
        <w:tc>
          <w:tcPr>
            <w:tcW w:type="dxa" w:w="317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Nguồn bằng chứng</w:t>
            </w:r>
          </w:p>
        </w:tc>
        <w:tc>
          <w:tcPr>
            <w:tcW w:type="dxa" w:w="408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Nếu cần xác minh thực địa, FL-04 tạo liên kết sang Field Submission hoặc dùng case đã duyệt làm nguồn.</w:t>
            </w:r>
          </w:p>
        </w:tc>
      </w:tr>
      <w:tr>
        <w:trPr>
          <w:cantSplit/>
        </w:trPr>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FL-03 — Tạo/cập nhật SOP</w:t>
            </w:r>
          </w:p>
        </w:tc>
        <w:tc>
          <w:tcPr>
            <w:tcW w:type="dxa" w:w="317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Đầu ra có thẩm quyền cao</w:t>
            </w:r>
          </w:p>
        </w:tc>
        <w:tc>
          <w:tcPr>
            <w:tcW w:type="dxa" w:w="408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Nếu triage xác định cần SOP, FL-04 tạo SOP Proposal; việc soạn/duyệt SOP diễn ra ở FL-03.</w:t>
            </w:r>
          </w:p>
        </w:tc>
      </w:tr>
      <w:tr>
        <w:trPr>
          <w:cantSplit/>
        </w:trPr>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FL-04 — Knowledge Request</w:t>
            </w:r>
          </w:p>
        </w:tc>
        <w:tc>
          <w:tcPr>
            <w:tcW w:type="dxa" w:w="317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Điều phối knowledge gap</w:t>
            </w:r>
          </w:p>
        </w:tc>
        <w:tc>
          <w:tcPr>
            <w:tcW w:type="dxa" w:w="408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Theo dõi nhu cầu từ lúc phát sinh đến khi có nội dung trả lời hoặc được chuyển giao.</w:t>
            </w:r>
          </w:p>
        </w:tc>
      </w:tr>
    </w:tbl>
    <w:tbl>
      <w:tblPr>
        <w:tblW w:type="auto" w:w="0"/>
        <w:tblLook w:firstColumn="1" w:firstRow="1" w:lastColumn="0" w:lastRow="0" w:noHBand="0" w:noVBand="1" w:val="04A0"/>
      </w:tblPr>
      <w:tblGrid>
        <w:gridCol w:w="9752"/>
      </w:tblGrid>
      <w:tr>
        <w:tc>
          <w:tcPr>
            <w:tcW w:type="dxa" w:w="9752"/>
            <w:shd w:fill="F6F8FA"/>
            <w:tcMar>
              <w:top w:w="100" w:type="dxa"/>
              <w:start w:w="120" w:type="dxa"/>
              <w:bottom w:w="100" w:type="dxa"/>
              <w:end w:w="120" w:type="dxa"/>
            </w:tcMar>
            <w:tcBorders>
              <w:top w:val="single" w:sz="4" w:color="D9E0E5"/>
              <w:left w:val="single" w:sz="4" w:color="D9E0E5"/>
              <w:bottom w:val="single" w:sz="4" w:color="D9E0E5"/>
              <w:right w:val="single" w:sz="4" w:color="D9E0E5"/>
            </w:tcBorders>
          </w:tcPr>
          <w:p>
            <w:pPr>
              <w:spacing w:after="0"/>
              <w:jc w:val="left"/>
            </w:pPr>
            <w:r/>
            <w:r>
              <w:rPr>
                <w:rFonts w:ascii="Liberation Mono" w:hAnsi="Liberation Mono"/>
                <w:b w:val="0"/>
                <w:i w:val="0"/>
                <w:color w:val="17212B"/>
                <w:sz w:val="16"/>
              </w:rPr>
              <w:t>FL-01 No Result</w:t>
            </w:r>
            <w:r>
              <w:br/>
            </w:r>
            <w:r>
              <w:rPr>
                <w:rFonts w:ascii="Liberation Mono" w:hAnsi="Liberation Mono"/>
                <w:b w:val="0"/>
                <w:i w:val="0"/>
                <w:color w:val="17212B"/>
                <w:sz w:val="16"/>
              </w:rPr>
              <w:t xml:space="preserve">      ↓</w:t>
            </w:r>
            <w:r>
              <w:br/>
            </w:r>
            <w:r>
              <w:rPr>
                <w:rFonts w:ascii="Liberation Mono" w:hAnsi="Liberation Mono"/>
                <w:b w:val="0"/>
                <w:i w:val="0"/>
                <w:color w:val="17212B"/>
                <w:sz w:val="16"/>
              </w:rPr>
              <w:t>FL-04 Knowledge Request</w:t>
            </w:r>
            <w:r>
              <w:br/>
            </w:r>
            <w:r>
              <w:rPr>
                <w:rFonts w:ascii="Liberation Mono" w:hAnsi="Liberation Mono"/>
                <w:b w:val="0"/>
                <w:i w:val="0"/>
                <w:color w:val="17212B"/>
                <w:sz w:val="16"/>
              </w:rPr>
              <w:t xml:space="preserve">      ├─ Existing answer → Resolve &amp; link content</w:t>
            </w:r>
            <w:r>
              <w:br/>
            </w:r>
            <w:r>
              <w:rPr>
                <w:rFonts w:ascii="Liberation Mono" w:hAnsi="Liberation Mono"/>
                <w:b w:val="0"/>
                <w:i w:val="0"/>
                <w:color w:val="17212B"/>
                <w:sz w:val="16"/>
              </w:rPr>
              <w:t xml:space="preserve">      ├─ New article → Contributor draft → Manager approve → Publish</w:t>
            </w:r>
            <w:r>
              <w:br/>
            </w:r>
            <w:r>
              <w:rPr>
                <w:rFonts w:ascii="Liberation Mono" w:hAnsi="Liberation Mono"/>
                <w:b w:val="0"/>
                <w:i w:val="0"/>
                <w:color w:val="17212B"/>
                <w:sz w:val="16"/>
              </w:rPr>
              <w:t xml:space="preserve">      ├─ Need field evidence → Link/Call FL-02</w:t>
            </w:r>
            <w:r>
              <w:br/>
            </w:r>
            <w:r>
              <w:rPr>
                <w:rFonts w:ascii="Liberation Mono" w:hAnsi="Liberation Mono"/>
                <w:b w:val="0"/>
                <w:i w:val="0"/>
                <w:color w:val="17212B"/>
                <w:sz w:val="16"/>
              </w:rPr>
              <w:t xml:space="preserve">      └─ Need SOP → Create SOP Proposal → Call FL-03</w:t>
            </w:r>
          </w:p>
        </w:tc>
      </w:tr>
    </w:tbl>
    <w:p>
      <w:pPr>
        <w:pStyle w:val="Heading1"/>
        <w:keepNext/>
        <w:keepLines/>
      </w:pPr>
      <w:r>
        <w:t>8. BPMN và hướng dẫn vẽ</w:t>
      </w:r>
    </w:p>
    <w:p>
      <w:r>
        <w:t>Vẽ một pool “LABSL Knowledge Request Fulfilment Process” với bốn lane: Requester, KMS Front-End, Knowledge Manager và Knowledge Contributor. FL-01, FL-02 và FL-03 được thể hiện bằng Message Event hoặc Call Activity tại điểm liên kết.</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cantSplit/>
        </w:trPr>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BPMN element</w:t>
            </w:r>
          </w:p>
        </w:tc>
        <w:tc>
          <w:tcPr>
            <w:tcW w:type="dxa" w:w="243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Tên đề xuất</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Lane</w:t>
            </w:r>
          </w:p>
        </w:tc>
        <w:tc>
          <w:tcPr>
            <w:tcW w:type="dxa" w:w="300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Ý nghĩa</w:t>
            </w:r>
          </w:p>
        </w:tc>
      </w:tr>
      <w:tr>
        <w:trPr>
          <w:cantSplit/>
        </w:trPr>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Message Start Event</w:t>
            </w:r>
          </w:p>
        </w:tc>
        <w:tc>
          <w:tcPr>
            <w:tcW w:type="dxa" w:w="243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No-result / Knowledge need detected</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Requester hoặc KMS Front-End</w:t>
            </w:r>
          </w:p>
        </w:tc>
        <w:tc>
          <w:tcPr>
            <w:tcW w:type="dxa" w:w="300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Bắt đầu từ FL-01 hoặc CTA tạo request.</w:t>
            </w:r>
          </w:p>
        </w:tc>
      </w:tr>
      <w:tr>
        <w:trPr>
          <w:cantSplit/>
        </w:trPr>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User Task</w:t>
            </w:r>
          </w:p>
        </w:tc>
        <w:tc>
          <w:tcPr>
            <w:tcW w:type="dxa" w:w="243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Create Knowledge Request</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Requester</w:t>
            </w:r>
          </w:p>
        </w:tc>
        <w:tc>
          <w:tcPr>
            <w:tcW w:type="dxa" w:w="300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Nhập vấn đề, bối cảnh, mong đợi và bằng chứng.</w:t>
            </w:r>
          </w:p>
        </w:tc>
      </w:tr>
      <w:tr>
        <w:trPr>
          <w:cantSplit/>
        </w:trPr>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Service Task</w:t>
            </w:r>
          </w:p>
        </w:tc>
        <w:tc>
          <w:tcPr>
            <w:tcW w:type="dxa" w:w="243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Validate &amp; pre-fill request</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KMS Front-End</w:t>
            </w:r>
          </w:p>
        </w:tc>
        <w:tc>
          <w:tcPr>
            <w:tcW w:type="dxa" w:w="300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Kiểm tra bắt buộc, lưu context và tạo request ID.</w:t>
            </w:r>
          </w:p>
        </w:tc>
      </w:tr>
      <w:tr>
        <w:trPr>
          <w:cantSplit/>
        </w:trPr>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Exclusive Gateway</w:t>
            </w:r>
          </w:p>
        </w:tc>
        <w:tc>
          <w:tcPr>
            <w:tcW w:type="dxa" w:w="243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Request valid?</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KMS Front-End</w:t>
            </w:r>
          </w:p>
        </w:tc>
        <w:tc>
          <w:tcPr>
            <w:tcW w:type="dxa" w:w="300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Sai → quay lại form; đúng → submit.</w:t>
            </w:r>
          </w:p>
        </w:tc>
      </w:tr>
      <w:tr>
        <w:trPr>
          <w:cantSplit/>
        </w:trPr>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User Task</w:t>
            </w:r>
          </w:p>
        </w:tc>
        <w:tc>
          <w:tcPr>
            <w:tcW w:type="dxa" w:w="243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Triage request</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Knowledge Manager</w:t>
            </w:r>
          </w:p>
        </w:tc>
        <w:tc>
          <w:tcPr>
            <w:tcW w:type="dxa" w:w="300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Kiểm tra scope, domain, duplicate, priority, deliverable.</w:t>
            </w:r>
          </w:p>
        </w:tc>
      </w:tr>
      <w:tr>
        <w:trPr>
          <w:cantSplit/>
        </w:trPr>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Exclusive Gateway</w:t>
            </w:r>
          </w:p>
        </w:tc>
        <w:tc>
          <w:tcPr>
            <w:tcW w:type="dxa" w:w="243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Existing answer / duplicate?</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Knowledge Manager</w:t>
            </w:r>
          </w:p>
        </w:tc>
        <w:tc>
          <w:tcPr>
            <w:tcW w:type="dxa" w:w="300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Có → link existing content; không → tiếp tục.</w:t>
            </w:r>
          </w:p>
        </w:tc>
      </w:tr>
      <w:tr>
        <w:trPr>
          <w:cantSplit/>
        </w:trPr>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Exclusive Gateway</w:t>
            </w:r>
          </w:p>
        </w:tc>
        <w:tc>
          <w:tcPr>
            <w:tcW w:type="dxa" w:w="243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Need more information?</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Knowledge Manager</w:t>
            </w:r>
          </w:p>
        </w:tc>
        <w:tc>
          <w:tcPr>
            <w:tcW w:type="dxa" w:w="300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Có → trả requester bổ sung.</w:t>
            </w:r>
          </w:p>
        </w:tc>
      </w:tr>
      <w:tr>
        <w:trPr>
          <w:cantSplit/>
        </w:trPr>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Exclusive Gateway</w:t>
            </w:r>
          </w:p>
        </w:tc>
        <w:tc>
          <w:tcPr>
            <w:tcW w:type="dxa" w:w="243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Deliverable type?</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Knowledge Manager</w:t>
            </w:r>
          </w:p>
        </w:tc>
        <w:tc>
          <w:tcPr>
            <w:tcW w:type="dxa" w:w="300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Article / SOP / Field Validation / Out of Scope.</w:t>
            </w:r>
          </w:p>
        </w:tc>
      </w:tr>
      <w:tr>
        <w:trPr>
          <w:cantSplit/>
        </w:trPr>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User Task</w:t>
            </w:r>
          </w:p>
        </w:tc>
        <w:tc>
          <w:tcPr>
            <w:tcW w:type="dxa" w:w="243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Assign contributor</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Knowledge Manager</w:t>
            </w:r>
          </w:p>
        </w:tc>
        <w:tc>
          <w:tcPr>
            <w:tcW w:type="dxa" w:w="300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Chọn assignee và due date.</w:t>
            </w:r>
          </w:p>
        </w:tc>
      </w:tr>
      <w:tr>
        <w:trPr>
          <w:cantSplit/>
        </w:trPr>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User Task</w:t>
            </w:r>
          </w:p>
        </w:tc>
        <w:tc>
          <w:tcPr>
            <w:tcW w:type="dxa" w:w="243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Research and draft article</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Knowledge Contributor</w:t>
            </w:r>
          </w:p>
        </w:tc>
        <w:tc>
          <w:tcPr>
            <w:tcW w:type="dxa" w:w="300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Tạo nội dung trả lời có nguồn và metadata.</w:t>
            </w:r>
          </w:p>
        </w:tc>
      </w:tr>
      <w:tr>
        <w:trPr>
          <w:cantSplit/>
        </w:trPr>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User Task</w:t>
            </w:r>
          </w:p>
        </w:tc>
        <w:tc>
          <w:tcPr>
            <w:tcW w:type="dxa" w:w="243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Review draft</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Knowledge Manager</w:t>
            </w:r>
          </w:p>
        </w:tc>
        <w:tc>
          <w:tcPr>
            <w:tcW w:type="dxa" w:w="300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Approve / Request Changes / Reject.</w:t>
            </w:r>
          </w:p>
        </w:tc>
      </w:tr>
      <w:tr>
        <w:trPr>
          <w:cantSplit/>
        </w:trPr>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Call Activity</w:t>
            </w:r>
          </w:p>
        </w:tc>
        <w:tc>
          <w:tcPr>
            <w:tcW w:type="dxa" w:w="243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Create or Update SOP — FL-03</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Knowledge Manager</w:t>
            </w:r>
          </w:p>
        </w:tc>
        <w:tc>
          <w:tcPr>
            <w:tcW w:type="dxa" w:w="300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Bàn giao khi đầu ra là SOP.</w:t>
            </w:r>
          </w:p>
        </w:tc>
      </w:tr>
      <w:tr>
        <w:trPr>
          <w:cantSplit/>
        </w:trPr>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Call Activity</w:t>
            </w:r>
          </w:p>
        </w:tc>
        <w:tc>
          <w:tcPr>
            <w:tcW w:type="dxa" w:w="243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Capture Field Knowledge — FL-02</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Requester/Manager</w:t>
            </w:r>
          </w:p>
        </w:tc>
        <w:tc>
          <w:tcPr>
            <w:tcW w:type="dxa" w:w="300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Bổ sung bằng chứng thực địa nếu cần.</w:t>
            </w:r>
          </w:p>
        </w:tc>
      </w:tr>
      <w:tr>
        <w:trPr>
          <w:cantSplit/>
        </w:trPr>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Service Task</w:t>
            </w:r>
          </w:p>
        </w:tc>
        <w:tc>
          <w:tcPr>
            <w:tcW w:type="dxa" w:w="243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Publish, link and notify</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KMS Front-End</w:t>
            </w:r>
          </w:p>
        </w:tc>
        <w:tc>
          <w:tcPr>
            <w:tcW w:type="dxa" w:w="300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Cập nhật status, link kết quả, gửi thông báo giả lập.</w:t>
            </w:r>
          </w:p>
        </w:tc>
      </w:tr>
      <w:tr>
        <w:trPr>
          <w:cantSplit/>
        </w:trPr>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End Event</w:t>
            </w:r>
          </w:p>
        </w:tc>
        <w:tc>
          <w:tcPr>
            <w:tcW w:type="dxa" w:w="243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Request resolved</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All</w:t>
            </w:r>
          </w:p>
        </w:tc>
        <w:tc>
          <w:tcPr>
            <w:tcW w:type="dxa" w:w="300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Đóng request với result link hoặc lý do đóng.</w:t>
            </w:r>
          </w:p>
        </w:tc>
      </w:tr>
    </w:tbl>
    <w:tbl>
      <w:tblPr>
        <w:tblW w:type="auto" w:w="0"/>
        <w:jc w:val="center"/>
        <w:tblLook w:firstColumn="1" w:firstRow="1" w:lastColumn="0" w:lastRow="0" w:noHBand="0" w:noVBand="1" w:val="04A0"/>
      </w:tblPr>
      <w:tblGrid>
        <w:gridCol w:w="9752"/>
      </w:tblGrid>
      <w:tr>
        <w:tc>
          <w:tcPr>
            <w:tcW w:type="dxa" w:w="9752"/>
            <w:shd w:fill="E8F2F8"/>
            <w:tcMar>
              <w:top w:w="130" w:type="dxa"/>
              <w:start w:w="150" w:type="dxa"/>
              <w:bottom w:w="130" w:type="dxa"/>
              <w:end w:w="150" w:type="dxa"/>
            </w:tcMar>
            <w:tcBorders>
              <w:top w:val="nil"/>
              <w:left w:val="single" w:sz="18" w:color="1D5D8F"/>
              <w:bottom w:val="nil"/>
              <w:right w:val="nil"/>
            </w:tcBorders>
          </w:tcPr>
          <w:p>
            <w:pPr>
              <w:spacing w:after="0"/>
            </w:pPr>
            <w:r/>
            <w:r>
              <w:rPr>
                <w:rFonts w:ascii="Carlito" w:hAnsi="Carlito"/>
                <w:b/>
                <w:i w:val="0"/>
                <w:color w:val="1D5D8F"/>
                <w:sz w:val="18"/>
              </w:rPr>
              <w:t xml:space="preserve">Quy tắc BPMN: </w:t>
            </w:r>
            <w:r>
              <w:rPr>
                <w:rFonts w:ascii="Carlito" w:hAnsi="Carlito"/>
                <w:b w:val="0"/>
                <w:i w:val="0"/>
                <w:color w:val="17212B"/>
                <w:sz w:val="18"/>
              </w:rPr>
              <w:t>Không vẽ từng field hoặc từng modal thành BPMN task. BPMN mô tả trách nhiệm và quyết định nghiệp vụ; screen flow mô tả giao diện.</w:t>
            </w:r>
          </w:p>
        </w:tc>
      </w:tr>
    </w:tbl>
    <w:tbl>
      <w:tblPr>
        <w:tblW w:type="auto" w:w="0"/>
        <w:tblLook w:firstColumn="1" w:firstRow="1" w:lastColumn="0" w:lastRow="0" w:noHBand="0" w:noVBand="1" w:val="04A0"/>
      </w:tblPr>
      <w:tblGrid>
        <w:gridCol w:w="9752"/>
      </w:tblGrid>
      <w:tr>
        <w:tc>
          <w:tcPr>
            <w:tcW w:type="dxa" w:w="9752"/>
            <w:shd w:fill="F6F8FA"/>
            <w:tcMar>
              <w:top w:w="100" w:type="dxa"/>
              <w:start w:w="120" w:type="dxa"/>
              <w:bottom w:w="100" w:type="dxa"/>
              <w:end w:w="120" w:type="dxa"/>
            </w:tcMar>
            <w:tcBorders>
              <w:top w:val="single" w:sz="4" w:color="D9E0E5"/>
              <w:left w:val="single" w:sz="4" w:color="D9E0E5"/>
              <w:bottom w:val="single" w:sz="4" w:color="D9E0E5"/>
              <w:right w:val="single" w:sz="4" w:color="D9E0E5"/>
            </w:tcBorders>
          </w:tcPr>
          <w:p>
            <w:pPr>
              <w:spacing w:after="0"/>
              <w:jc w:val="left"/>
            </w:pPr>
            <w:r/>
            <w:r>
              <w:rPr>
                <w:rFonts w:ascii="Liberation Mono" w:hAnsi="Liberation Mono"/>
                <w:b w:val="0"/>
                <w:i w:val="0"/>
                <w:color w:val="17212B"/>
                <w:sz w:val="16"/>
              </w:rPr>
              <w:t>Message Start: No-result / Explicit request</w:t>
            </w:r>
            <w:r>
              <w:br/>
            </w:r>
            <w:r>
              <w:rPr>
                <w:rFonts w:ascii="Liberation Mono" w:hAnsi="Liberation Mono"/>
                <w:b w:val="0"/>
                <w:i w:val="0"/>
                <w:color w:val="17212B"/>
                <w:sz w:val="16"/>
              </w:rPr>
              <w:t>→ [Requester] Create Request</w:t>
            </w:r>
            <w:r>
              <w:br/>
            </w:r>
            <w:r>
              <w:rPr>
                <w:rFonts w:ascii="Liberation Mono" w:hAnsi="Liberation Mono"/>
                <w:b w:val="0"/>
                <w:i w:val="0"/>
                <w:color w:val="17212B"/>
                <w:sz w:val="16"/>
              </w:rPr>
              <w:t>→ [KMS] Validate</w:t>
            </w:r>
            <w:r>
              <w:br/>
            </w:r>
            <w:r>
              <w:rPr>
                <w:rFonts w:ascii="Liberation Mono" w:hAnsi="Liberation Mono"/>
                <w:b w:val="0"/>
                <w:i w:val="0"/>
                <w:color w:val="17212B"/>
                <w:sz w:val="16"/>
              </w:rPr>
              <w:t>→ XOR Valid?</w:t>
            </w:r>
            <w:r>
              <w:br/>
            </w:r>
            <w:r>
              <w:rPr>
                <w:rFonts w:ascii="Liberation Mono" w:hAnsi="Liberation Mono"/>
                <w:b w:val="0"/>
                <w:i w:val="0"/>
                <w:color w:val="17212B"/>
                <w:sz w:val="16"/>
              </w:rPr>
              <w:t>→ [Manager] Triage</w:t>
            </w:r>
            <w:r>
              <w:br/>
            </w:r>
            <w:r>
              <w:rPr>
                <w:rFonts w:ascii="Liberation Mono" w:hAnsi="Liberation Mono"/>
                <w:b w:val="0"/>
                <w:i w:val="0"/>
                <w:color w:val="17212B"/>
                <w:sz w:val="16"/>
              </w:rPr>
              <w:t>→ XOR Existing answer?</w:t>
            </w:r>
            <w:r>
              <w:br/>
            </w:r>
            <w:r>
              <w:rPr>
                <w:rFonts w:ascii="Liberation Mono" w:hAnsi="Liberation Mono"/>
                <w:b w:val="0"/>
                <w:i w:val="0"/>
                <w:color w:val="17212B"/>
                <w:sz w:val="16"/>
              </w:rPr>
              <w:t xml:space="preserve">   ├─ Yes → Link content → Notify → End Resolved</w:t>
            </w:r>
            <w:r>
              <w:br/>
            </w:r>
            <w:r>
              <w:rPr>
                <w:rFonts w:ascii="Liberation Mono" w:hAnsi="Liberation Mono"/>
                <w:b w:val="0"/>
                <w:i w:val="0"/>
                <w:color w:val="17212B"/>
                <w:sz w:val="16"/>
              </w:rPr>
              <w:t xml:space="preserve">   └─ No</w:t>
            </w:r>
            <w:r>
              <w:br/>
            </w:r>
            <w:r>
              <w:rPr>
                <w:rFonts w:ascii="Liberation Mono" w:hAnsi="Liberation Mono"/>
                <w:b w:val="0"/>
                <w:i w:val="0"/>
                <w:color w:val="17212B"/>
                <w:sz w:val="16"/>
              </w:rPr>
              <w:t>→ XOR Need more information?</w:t>
            </w:r>
            <w:r>
              <w:br/>
            </w:r>
            <w:r>
              <w:rPr>
                <w:rFonts w:ascii="Liberation Mono" w:hAnsi="Liberation Mono"/>
                <w:b w:val="0"/>
                <w:i w:val="0"/>
                <w:color w:val="17212B"/>
                <w:sz w:val="16"/>
              </w:rPr>
              <w:t xml:space="preserve">   ├─ Yes → Requester supplements → Triage again</w:t>
            </w:r>
            <w:r>
              <w:br/>
            </w:r>
            <w:r>
              <w:rPr>
                <w:rFonts w:ascii="Liberation Mono" w:hAnsi="Liberation Mono"/>
                <w:b w:val="0"/>
                <w:i w:val="0"/>
                <w:color w:val="17212B"/>
                <w:sz w:val="16"/>
              </w:rPr>
              <w:t xml:space="preserve">   └─ No</w:t>
            </w:r>
            <w:r>
              <w:br/>
            </w:r>
            <w:r>
              <w:rPr>
                <w:rFonts w:ascii="Liberation Mono" w:hAnsi="Liberation Mono"/>
                <w:b w:val="0"/>
                <w:i w:val="0"/>
                <w:color w:val="17212B"/>
                <w:sz w:val="16"/>
              </w:rPr>
              <w:t>→ XOR Deliverable type?</w:t>
            </w:r>
            <w:r>
              <w:br/>
            </w:r>
            <w:r>
              <w:rPr>
                <w:rFonts w:ascii="Liberation Mono" w:hAnsi="Liberation Mono"/>
                <w:b w:val="0"/>
                <w:i w:val="0"/>
                <w:color w:val="17212B"/>
                <w:sz w:val="16"/>
              </w:rPr>
              <w:t xml:space="preserve">   ├─ Knowledge Article → Assign Contributor → Draft → Review → Publish → Notify → End</w:t>
            </w:r>
            <w:r>
              <w:br/>
            </w:r>
            <w:r>
              <w:rPr>
                <w:rFonts w:ascii="Liberation Mono" w:hAnsi="Liberation Mono"/>
                <w:b w:val="0"/>
                <w:i w:val="0"/>
                <w:color w:val="17212B"/>
                <w:sz w:val="16"/>
              </w:rPr>
              <w:t xml:space="preserve">   ├─ SOP → Call FL-03 → Link SOP task/result → End/Wait</w:t>
            </w:r>
            <w:r>
              <w:br/>
            </w:r>
            <w:r>
              <w:rPr>
                <w:rFonts w:ascii="Liberation Mono" w:hAnsi="Liberation Mono"/>
                <w:b w:val="0"/>
                <w:i w:val="0"/>
                <w:color w:val="17212B"/>
                <w:sz w:val="16"/>
              </w:rPr>
              <w:t xml:space="preserve">   ├─ Field Validation → Call FL-02 → Return evidence → Triage again</w:t>
            </w:r>
            <w:r>
              <w:br/>
            </w:r>
            <w:r>
              <w:rPr>
                <w:rFonts w:ascii="Liberation Mono" w:hAnsi="Liberation Mono"/>
                <w:b w:val="0"/>
                <w:i w:val="0"/>
                <w:color w:val="17212B"/>
                <w:sz w:val="16"/>
              </w:rPr>
              <w:t xml:space="preserve">   └─ Out of Scope → Reject/Close → Notify → End</w:t>
            </w:r>
          </w:p>
        </w:tc>
      </w:tr>
    </w:tbl>
    <w:p>
      <w:pPr>
        <w:pStyle w:val="Heading1"/>
        <w:keepNext/>
        <w:keepLines/>
      </w:pPr>
      <w:r>
        <w:t>9. Luồng từng bước và trách nhiệm</w:t>
      </w:r>
    </w:p>
    <w:tbl>
      <w:tblPr>
        <w:tblW w:type="auto" w:w="0"/>
        <w:jc w:val="center"/>
        <w:tblLayout w:type="autofit"/>
        <w:tblLook w:firstColumn="1" w:firstRow="1" w:lastColumn="0" w:lastRow="0" w:noHBand="0" w:noVBand="1" w:val="04A0"/>
      </w:tblPr>
      <w:tblGrid>
        <w:gridCol w:w="1950"/>
        <w:gridCol w:w="1950"/>
        <w:gridCol w:w="1950"/>
        <w:gridCol w:w="1950"/>
        <w:gridCol w:w="1950"/>
      </w:tblGrid>
      <w:tr>
        <w:trPr>
          <w:tblHeader w:val="true"/>
          <w:cantSplit/>
        </w:trPr>
        <w:tc>
          <w:tcPr>
            <w:tcW w:type="dxa" w:w="68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Bước</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Lane/Role</w:t>
            </w:r>
          </w:p>
        </w:tc>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Thao tác</w:t>
            </w:r>
          </w:p>
        </w:tc>
        <w:tc>
          <w:tcPr>
            <w:tcW w:type="dxa" w:w="24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Điều kiện / dữ liệu</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Kết quả</w:t>
            </w:r>
          </w:p>
        </w:tc>
      </w:tr>
      <w:tr>
        <w:trPr>
          <w:cantSplit/>
        </w:trPr>
        <w:tc>
          <w:tcPr>
            <w:tcW w:type="dxa" w:w="68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1</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Requester</w:t>
            </w:r>
          </w:p>
        </w:tc>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Mở FL-04 từ no-result hoặc Dashboard.</w:t>
            </w:r>
          </w:p>
        </w:tc>
        <w:tc>
          <w:tcPr>
            <w:tcW w:type="dxa" w:w="24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Có thể có query/filter snapshot.</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Form được pre-fill.</w:t>
            </w:r>
          </w:p>
        </w:tc>
      </w:tr>
      <w:tr>
        <w:trPr>
          <w:cantSplit/>
        </w:trPr>
        <w:tc>
          <w:tcPr>
            <w:tcW w:type="dxa" w:w="68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2</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Requester</w:t>
            </w:r>
          </w:p>
        </w:tc>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Nhập title, problem, expected outcome, context và attachment.</w:t>
            </w:r>
          </w:p>
        </w:tc>
        <w:tc>
          <w:tcPr>
            <w:tcW w:type="dxa" w:w="24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Field bắt buộc hợp lệ.</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Draft request.</w:t>
            </w:r>
          </w:p>
        </w:tc>
      </w:tr>
      <w:tr>
        <w:trPr>
          <w:cantSplit/>
        </w:trPr>
        <w:tc>
          <w:tcPr>
            <w:tcW w:type="dxa" w:w="68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3</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KMS Front-End</w:t>
            </w:r>
          </w:p>
        </w:tc>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Validate form và tạo requestId.</w:t>
            </w:r>
          </w:p>
        </w:tc>
        <w:tc>
          <w:tcPr>
            <w:tcW w:type="dxa" w:w="24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Nếu lỗi, focus field đầu tiên.</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SUBMITTED hoặc validation error.</w:t>
            </w:r>
          </w:p>
        </w:tc>
      </w:tr>
      <w:tr>
        <w:trPr>
          <w:cantSplit/>
        </w:trPr>
        <w:tc>
          <w:tcPr>
            <w:tcW w:type="dxa" w:w="68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4</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Requester</w:t>
            </w:r>
          </w:p>
        </w:tc>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Xác nhận Submit.</w:t>
            </w:r>
          </w:p>
        </w:tc>
        <w:tc>
          <w:tcPr>
            <w:tcW w:type="dxa" w:w="24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Đã xem summary và privacy/security.</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Toast success + My Requests.</w:t>
            </w:r>
          </w:p>
        </w:tc>
      </w:tr>
      <w:tr>
        <w:trPr>
          <w:cantSplit/>
        </w:trPr>
        <w:tc>
          <w:tcPr>
            <w:tcW w:type="dxa" w:w="68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5</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Knowledge Manager</w:t>
            </w:r>
          </w:p>
        </w:tc>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Mở Request Queue và triage.</w:t>
            </w:r>
          </w:p>
        </w:tc>
        <w:tc>
          <w:tcPr>
            <w:tcW w:type="dxa" w:w="24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status=SUBMITTED.</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TRIAGING.</w:t>
            </w:r>
          </w:p>
        </w:tc>
      </w:tr>
      <w:tr>
        <w:trPr>
          <w:cantSplit/>
        </w:trPr>
        <w:tc>
          <w:tcPr>
            <w:tcW w:type="dxa" w:w="68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6</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Knowledge Manager</w:t>
            </w:r>
          </w:p>
        </w:tc>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Kiểm tra request trùng và existing knowledge.</w:t>
            </w:r>
          </w:p>
        </w:tc>
        <w:tc>
          <w:tcPr>
            <w:tcW w:type="dxa" w:w="24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Dựa query, domain, asset, tags.</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Candidate links.</w:t>
            </w:r>
          </w:p>
        </w:tc>
      </w:tr>
      <w:tr>
        <w:trPr>
          <w:cantSplit/>
        </w:trPr>
        <w:tc>
          <w:tcPr>
            <w:tcW w:type="dxa" w:w="68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7A</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Knowledge Manager</w:t>
            </w:r>
          </w:p>
        </w:tc>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Resolve bằng existing content.</w:t>
            </w:r>
          </w:p>
        </w:tc>
        <w:tc>
          <w:tcPr>
            <w:tcW w:type="dxa" w:w="24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Tìm thấy đáp án phù hợp.</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RESOLVED_EXISTING; notify requester.</w:t>
            </w:r>
          </w:p>
        </w:tc>
      </w:tr>
      <w:tr>
        <w:trPr>
          <w:cantSplit/>
        </w:trPr>
        <w:tc>
          <w:tcPr>
            <w:tcW w:type="dxa" w:w="68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7B</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Knowledge Manager</w:t>
            </w:r>
          </w:p>
        </w:tc>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Yêu cầu bổ sung thông tin.</w:t>
            </w:r>
          </w:p>
        </w:tc>
        <w:tc>
          <w:tcPr>
            <w:tcW w:type="dxa" w:w="24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Thiếu context/evidence.</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NEEDS_INFORMATION.</w:t>
            </w:r>
          </w:p>
        </w:tc>
      </w:tr>
      <w:tr>
        <w:trPr>
          <w:cantSplit/>
        </w:trPr>
        <w:tc>
          <w:tcPr>
            <w:tcW w:type="dxa" w:w="68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7C</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Knowledge Manager</w:t>
            </w:r>
          </w:p>
        </w:tc>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Chọn deliverable và priority.</w:t>
            </w:r>
          </w:p>
        </w:tc>
        <w:tc>
          <w:tcPr>
            <w:tcW w:type="dxa" w:w="24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Không duplicate; đủ thông tin.</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ASSIGNED/TRANSFERRED.</w:t>
            </w:r>
          </w:p>
        </w:tc>
      </w:tr>
      <w:tr>
        <w:trPr>
          <w:cantSplit/>
        </w:trPr>
        <w:tc>
          <w:tcPr>
            <w:tcW w:type="dxa" w:w="68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8</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Knowledge Manager</w:t>
            </w:r>
          </w:p>
        </w:tc>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Assign Contributor và due date.</w:t>
            </w:r>
          </w:p>
        </w:tc>
        <w:tc>
          <w:tcPr>
            <w:tcW w:type="dxa" w:w="24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deliverable=ARTICLE.</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ASSIGNED.</w:t>
            </w:r>
          </w:p>
        </w:tc>
      </w:tr>
      <w:tr>
        <w:trPr>
          <w:cantSplit/>
        </w:trPr>
        <w:tc>
          <w:tcPr>
            <w:tcW w:type="dxa" w:w="68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9</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Knowledge Contributor</w:t>
            </w:r>
          </w:p>
        </w:tc>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Mở workspace, nghiên cứu và tạo Draft Article.</w:t>
            </w:r>
          </w:p>
        </w:tc>
        <w:tc>
          <w:tcPr>
            <w:tcW w:type="dxa" w:w="24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sourceRequestId bắt buộc.</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IN_PROGRESS.</w:t>
            </w:r>
          </w:p>
        </w:tc>
      </w:tr>
      <w:tr>
        <w:trPr>
          <w:cantSplit/>
        </w:trPr>
        <w:tc>
          <w:tcPr>
            <w:tcW w:type="dxa" w:w="68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10</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Knowledge Contributor</w:t>
            </w:r>
          </w:p>
        </w:tc>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Preview và Submit for Review.</w:t>
            </w:r>
          </w:p>
        </w:tc>
        <w:tc>
          <w:tcPr>
            <w:tcW w:type="dxa" w:w="24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Validation article pass.</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IN_REVIEW.</w:t>
            </w:r>
          </w:p>
        </w:tc>
      </w:tr>
      <w:tr>
        <w:trPr>
          <w:cantSplit/>
        </w:trPr>
        <w:tc>
          <w:tcPr>
            <w:tcW w:type="dxa" w:w="68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11</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Knowledge Manager</w:t>
            </w:r>
          </w:p>
        </w:tc>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Review article.</w:t>
            </w:r>
          </w:p>
        </w:tc>
        <w:tc>
          <w:tcPr>
            <w:tcW w:type="dxa" w:w="24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Không phải author của article.</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Approve / Changes / Reject.</w:t>
            </w:r>
          </w:p>
        </w:tc>
      </w:tr>
      <w:tr>
        <w:trPr>
          <w:cantSplit/>
        </w:trPr>
        <w:tc>
          <w:tcPr>
            <w:tcW w:type="dxa" w:w="68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12A</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Knowledge Manager</w:t>
            </w:r>
          </w:p>
        </w:tc>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Request Changes.</w:t>
            </w:r>
          </w:p>
        </w:tc>
        <w:tc>
          <w:tcPr>
            <w:tcW w:type="dxa" w:w="24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Comment bắt buộc.</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CHANGES_REQUESTED.</w:t>
            </w:r>
          </w:p>
        </w:tc>
      </w:tr>
      <w:tr>
        <w:trPr>
          <w:cantSplit/>
        </w:trPr>
        <w:tc>
          <w:tcPr>
            <w:tcW w:type="dxa" w:w="68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12B</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Knowledge Manager</w:t>
            </w:r>
          </w:p>
        </w:tc>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Approve &amp; Publish.</w:t>
            </w:r>
          </w:p>
        </w:tc>
        <w:tc>
          <w:tcPr>
            <w:tcW w:type="dxa" w:w="24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Checklist pass.</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Article PUBLISHED.</w:t>
            </w:r>
          </w:p>
        </w:tc>
      </w:tr>
      <w:tr>
        <w:trPr>
          <w:cantSplit/>
        </w:trPr>
        <w:tc>
          <w:tcPr>
            <w:tcW w:type="dxa" w:w="68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12C</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Knowledge Manager</w:t>
            </w:r>
          </w:p>
        </w:tc>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Transfer to FL-03.</w:t>
            </w:r>
          </w:p>
        </w:tc>
        <w:tc>
          <w:tcPr>
            <w:tcW w:type="dxa" w:w="24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deliverable=SOP.</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TRANSFERRED_FL03 + sopTaskId.</w:t>
            </w:r>
          </w:p>
        </w:tc>
      </w:tr>
      <w:tr>
        <w:trPr>
          <w:cantSplit/>
        </w:trPr>
        <w:tc>
          <w:tcPr>
            <w:tcW w:type="dxa" w:w="68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13</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KMS Front-End</w:t>
            </w:r>
          </w:p>
        </w:tc>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Link kết quả, cập nhật event và notify.</w:t>
            </w:r>
          </w:p>
        </w:tc>
        <w:tc>
          <w:tcPr>
            <w:tcW w:type="dxa" w:w="24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Có publishedKnowledgeId hoặc external task.</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RESOLVED hoặc TRANSFERRED.</w:t>
            </w:r>
          </w:p>
        </w:tc>
      </w:tr>
      <w:tr>
        <w:trPr>
          <w:cantSplit/>
        </w:trPr>
        <w:tc>
          <w:tcPr>
            <w:tcW w:type="dxa" w:w="68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14</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Requester</w:t>
            </w:r>
          </w:p>
        </w:tc>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Mở kết quả và phản hồi.</w:t>
            </w:r>
          </w:p>
        </w:tc>
        <w:tc>
          <w:tcPr>
            <w:tcW w:type="dxa" w:w="24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Có quyền xem result.</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Helpful/Not Helpful; flow closed.</w:t>
            </w:r>
          </w:p>
        </w:tc>
      </w:tr>
    </w:tbl>
    <w:p>
      <w:pPr>
        <w:pStyle w:val="Heading1"/>
        <w:keepNext/>
        <w:keepLines/>
      </w:pPr>
      <w:r>
        <w:t>10. Mô hình trạng thái của Knowledge Request</w:t>
      </w:r>
    </w:p>
    <w:tbl>
      <w:tblPr>
        <w:tblW w:type="auto" w:w="0"/>
        <w:tblLook w:firstColumn="1" w:firstRow="1" w:lastColumn="0" w:lastRow="0" w:noHBand="0" w:noVBand="1" w:val="04A0"/>
      </w:tblPr>
      <w:tblGrid>
        <w:gridCol w:w="9752"/>
      </w:tblGrid>
      <w:tr>
        <w:tc>
          <w:tcPr>
            <w:tcW w:type="dxa" w:w="9752"/>
            <w:shd w:fill="F6F8FA"/>
            <w:tcMar>
              <w:top w:w="100" w:type="dxa"/>
              <w:start w:w="120" w:type="dxa"/>
              <w:bottom w:w="100" w:type="dxa"/>
              <w:end w:w="120" w:type="dxa"/>
            </w:tcMar>
            <w:tcBorders>
              <w:top w:val="single" w:sz="4" w:color="D9E0E5"/>
              <w:left w:val="single" w:sz="4" w:color="D9E0E5"/>
              <w:bottom w:val="single" w:sz="4" w:color="D9E0E5"/>
              <w:right w:val="single" w:sz="4" w:color="D9E0E5"/>
            </w:tcBorders>
          </w:tcPr>
          <w:p>
            <w:pPr>
              <w:spacing w:after="0"/>
              <w:jc w:val="left"/>
            </w:pPr>
            <w:r/>
            <w:r>
              <w:rPr>
                <w:rFonts w:ascii="Liberation Mono" w:hAnsi="Liberation Mono"/>
                <w:b w:val="0"/>
                <w:i w:val="0"/>
                <w:color w:val="17212B"/>
                <w:sz w:val="16"/>
              </w:rPr>
              <w:t>DRAFT → SUBMITTED → TRIAGING</w:t>
            </w:r>
            <w:r>
              <w:br/>
            </w:r>
            <w:r>
              <w:rPr>
                <w:rFonts w:ascii="Liberation Mono" w:hAnsi="Liberation Mono"/>
                <w:b w:val="0"/>
                <w:i w:val="0"/>
                <w:color w:val="17212B"/>
                <w:sz w:val="16"/>
              </w:rPr>
              <w:t>TRIAGING → NEEDS_INFORMATION → SUBMITTED/TRIAGING</w:t>
            </w:r>
            <w:r>
              <w:br/>
            </w:r>
            <w:r>
              <w:rPr>
                <w:rFonts w:ascii="Liberation Mono" w:hAnsi="Liberation Mono"/>
                <w:b w:val="0"/>
                <w:i w:val="0"/>
                <w:color w:val="17212B"/>
                <w:sz w:val="16"/>
              </w:rPr>
              <w:t>TRIAGING → DUPLICATE_RESOLVED → RESOLVED</w:t>
            </w:r>
            <w:r>
              <w:br/>
            </w:r>
            <w:r>
              <w:rPr>
                <w:rFonts w:ascii="Liberation Mono" w:hAnsi="Liberation Mono"/>
                <w:b w:val="0"/>
                <w:i w:val="0"/>
                <w:color w:val="17212B"/>
                <w:sz w:val="16"/>
              </w:rPr>
              <w:t>TRIAGING → ASSIGNED → IN_PROGRESS → IN_REVIEW</w:t>
            </w:r>
            <w:r>
              <w:br/>
            </w:r>
            <w:r>
              <w:rPr>
                <w:rFonts w:ascii="Liberation Mono" w:hAnsi="Liberation Mono"/>
                <w:b w:val="0"/>
                <w:i w:val="0"/>
                <w:color w:val="17212B"/>
                <w:sz w:val="16"/>
              </w:rPr>
              <w:t>IN_REVIEW → CHANGES_REQUESTED → IN_PROGRESS</w:t>
            </w:r>
            <w:r>
              <w:br/>
            </w:r>
            <w:r>
              <w:rPr>
                <w:rFonts w:ascii="Liberation Mono" w:hAnsi="Liberation Mono"/>
                <w:b w:val="0"/>
                <w:i w:val="0"/>
                <w:color w:val="17212B"/>
                <w:sz w:val="16"/>
              </w:rPr>
              <w:t>IN_REVIEW → APPROVED → RESOLVED</w:t>
            </w:r>
            <w:r>
              <w:br/>
            </w:r>
            <w:r>
              <w:rPr>
                <w:rFonts w:ascii="Liberation Mono" w:hAnsi="Liberation Mono"/>
                <w:b w:val="0"/>
                <w:i w:val="0"/>
                <w:color w:val="17212B"/>
                <w:sz w:val="16"/>
              </w:rPr>
              <w:t>TRIAGING → TRANSFERRED_FL03 → RESOLVED (khi SOP được publish)</w:t>
            </w:r>
            <w:r>
              <w:br/>
            </w:r>
            <w:r>
              <w:rPr>
                <w:rFonts w:ascii="Liberation Mono" w:hAnsi="Liberation Mono"/>
                <w:b w:val="0"/>
                <w:i w:val="0"/>
                <w:color w:val="17212B"/>
                <w:sz w:val="16"/>
              </w:rPr>
              <w:t>DRAFT/SUBMITTED/NEEDS_INFORMATION → CANCELLED</w:t>
            </w:r>
            <w:r>
              <w:br/>
            </w:r>
            <w:r>
              <w:rPr>
                <w:rFonts w:ascii="Liberation Mono" w:hAnsi="Liberation Mono"/>
                <w:b w:val="0"/>
                <w:i w:val="0"/>
                <w:color w:val="17212B"/>
                <w:sz w:val="16"/>
              </w:rPr>
              <w:t>TRIAGING/IN_REVIEW → REJECTED</w:t>
            </w:r>
          </w:p>
        </w:tc>
      </w:tr>
    </w:tbl>
    <w:tbl>
      <w:tblPr>
        <w:tblW w:type="auto" w:w="0"/>
        <w:jc w:val="center"/>
        <w:tblLayout w:type="autofit"/>
        <w:tblLook w:firstColumn="1" w:firstRow="1" w:lastColumn="0" w:lastRow="0" w:noHBand="0" w:noVBand="1" w:val="04A0"/>
      </w:tblPr>
      <w:tblGrid>
        <w:gridCol w:w="1950"/>
        <w:gridCol w:w="1950"/>
        <w:gridCol w:w="1950"/>
        <w:gridCol w:w="1950"/>
        <w:gridCol w:w="1950"/>
      </w:tblGrid>
      <w:tr>
        <w:trPr>
          <w:tblHeader w:val="true"/>
          <w:cantSplit/>
        </w:trPr>
        <w:tc>
          <w:tcPr>
            <w:tcW w:type="dxa" w:w="153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Trạng thái</w:t>
            </w:r>
          </w:p>
        </w:tc>
        <w:tc>
          <w:tcPr>
            <w:tcW w:type="dxa" w:w="153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Nhãn UI</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Ý nghĩa</w:t>
            </w:r>
          </w:p>
        </w:tc>
        <w:tc>
          <w:tcPr>
            <w:tcW w:type="dxa" w:w="187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Role được sửa</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CTA chính</w:t>
            </w:r>
          </w:p>
        </w:tc>
      </w:tr>
      <w:tr>
        <w:trPr>
          <w:cantSplit/>
        </w:trPr>
        <w:tc>
          <w:tcPr>
            <w:tcW w:type="dxa" w:w="153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DRAFT</w:t>
            </w:r>
          </w:p>
        </w:tc>
        <w:tc>
          <w:tcPr>
            <w:tcW w:type="dxa" w:w="153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Bản nháp</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Chưa gửi.</w:t>
            </w:r>
          </w:p>
        </w:tc>
        <w:tc>
          <w:tcPr>
            <w:tcW w:type="dxa" w:w="187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Requester</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Tiếp tục / Xóa.</w:t>
            </w:r>
          </w:p>
        </w:tc>
      </w:tr>
      <w:tr>
        <w:trPr>
          <w:cantSplit/>
        </w:trPr>
        <w:tc>
          <w:tcPr>
            <w:tcW w:type="dxa" w:w="153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SUBMITTED</w:t>
            </w:r>
          </w:p>
        </w:tc>
        <w:tc>
          <w:tcPr>
            <w:tcW w:type="dxa" w:w="153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Đã gửi</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Chờ Manager nhận.</w:t>
            </w:r>
          </w:p>
        </w:tc>
        <w:tc>
          <w:tcPr>
            <w:tcW w:type="dxa" w:w="187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Requester chỉ xem/cancel theo rule</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Xem chi tiết.</w:t>
            </w:r>
          </w:p>
        </w:tc>
      </w:tr>
      <w:tr>
        <w:trPr>
          <w:cantSplit/>
        </w:trPr>
        <w:tc>
          <w:tcPr>
            <w:tcW w:type="dxa" w:w="153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TRIAGING</w:t>
            </w:r>
          </w:p>
        </w:tc>
        <w:tc>
          <w:tcPr>
            <w:tcW w:type="dxa" w:w="153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Đang phân loại</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Manager kiểm tra scope, duplicate, priority.</w:t>
            </w:r>
          </w:p>
        </w:tc>
        <w:tc>
          <w:tcPr>
            <w:tcW w:type="dxa" w:w="187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Knowledge Manager</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Phân loại.</w:t>
            </w:r>
          </w:p>
        </w:tc>
      </w:tr>
      <w:tr>
        <w:trPr>
          <w:cantSplit/>
        </w:trPr>
        <w:tc>
          <w:tcPr>
            <w:tcW w:type="dxa" w:w="153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NEEDS_INFORMATION</w:t>
            </w:r>
          </w:p>
        </w:tc>
        <w:tc>
          <w:tcPr>
            <w:tcW w:type="dxa" w:w="153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Cần bổ sung</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Thiếu bối cảnh hoặc bằng chứng.</w:t>
            </w:r>
          </w:p>
        </w:tc>
        <w:tc>
          <w:tcPr>
            <w:tcW w:type="dxa" w:w="187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Requester</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Bổ sung và gửi lại.</w:t>
            </w:r>
          </w:p>
        </w:tc>
      </w:tr>
      <w:tr>
        <w:trPr>
          <w:cantSplit/>
        </w:trPr>
        <w:tc>
          <w:tcPr>
            <w:tcW w:type="dxa" w:w="153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DUPLICATE_RESOLVED</w:t>
            </w:r>
          </w:p>
        </w:tc>
        <w:tc>
          <w:tcPr>
            <w:tcW w:type="dxa" w:w="153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Đã có nội dung</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Được giải quyết bằng knowledge hiện có.</w:t>
            </w:r>
          </w:p>
        </w:tc>
        <w:tc>
          <w:tcPr>
            <w:tcW w:type="dxa" w:w="187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Manager</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Xem nội dung được liên kết.</w:t>
            </w:r>
          </w:p>
        </w:tc>
      </w:tr>
      <w:tr>
        <w:trPr>
          <w:cantSplit/>
        </w:trPr>
        <w:tc>
          <w:tcPr>
            <w:tcW w:type="dxa" w:w="153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ASSIGNED</w:t>
            </w:r>
          </w:p>
        </w:tc>
        <w:tc>
          <w:tcPr>
            <w:tcW w:type="dxa" w:w="153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Đã giao xử lý</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Có Contributor và due date.</w:t>
            </w:r>
          </w:p>
        </w:tc>
        <w:tc>
          <w:tcPr>
            <w:tcW w:type="dxa" w:w="187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Manager/Contributor</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Bắt đầu xử lý.</w:t>
            </w:r>
          </w:p>
        </w:tc>
      </w:tr>
      <w:tr>
        <w:trPr>
          <w:cantSplit/>
        </w:trPr>
        <w:tc>
          <w:tcPr>
            <w:tcW w:type="dxa" w:w="153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IN_PROGRESS</w:t>
            </w:r>
          </w:p>
        </w:tc>
        <w:tc>
          <w:tcPr>
            <w:tcW w:type="dxa" w:w="153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Đang biên soạn</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Contributor đang nghiên cứu/soạn.</w:t>
            </w:r>
          </w:p>
        </w:tc>
        <w:tc>
          <w:tcPr>
            <w:tcW w:type="dxa" w:w="187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Contributor</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Mở workspace.</w:t>
            </w:r>
          </w:p>
        </w:tc>
      </w:tr>
      <w:tr>
        <w:trPr>
          <w:cantSplit/>
        </w:trPr>
        <w:tc>
          <w:tcPr>
            <w:tcW w:type="dxa" w:w="153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IN_REVIEW</w:t>
            </w:r>
          </w:p>
        </w:tc>
        <w:tc>
          <w:tcPr>
            <w:tcW w:type="dxa" w:w="153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Chờ duyệt</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Draft article chờ Manager.</w:t>
            </w:r>
          </w:p>
        </w:tc>
        <w:tc>
          <w:tcPr>
            <w:tcW w:type="dxa" w:w="187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Knowledge Manager</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Review.</w:t>
            </w:r>
          </w:p>
        </w:tc>
      </w:tr>
      <w:tr>
        <w:trPr>
          <w:cantSplit/>
        </w:trPr>
        <w:tc>
          <w:tcPr>
            <w:tcW w:type="dxa" w:w="153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CHANGES_REQUESTED</w:t>
            </w:r>
          </w:p>
        </w:tc>
        <w:tc>
          <w:tcPr>
            <w:tcW w:type="dxa" w:w="153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Yêu cầu chỉnh sửa</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Draft bị trả lại.</w:t>
            </w:r>
          </w:p>
        </w:tc>
        <w:tc>
          <w:tcPr>
            <w:tcW w:type="dxa" w:w="187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Contributor</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Sửa và gửi lại.</w:t>
            </w:r>
          </w:p>
        </w:tc>
      </w:tr>
      <w:tr>
        <w:trPr>
          <w:cantSplit/>
        </w:trPr>
        <w:tc>
          <w:tcPr>
            <w:tcW w:type="dxa" w:w="153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TRANSFERRED_FL03</w:t>
            </w:r>
          </w:p>
        </w:tc>
        <w:tc>
          <w:tcPr>
            <w:tcW w:type="dxa" w:w="153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Đã chuyển FL-03</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Được xác định cần SOP.</w:t>
            </w:r>
          </w:p>
        </w:tc>
        <w:tc>
          <w:tcPr>
            <w:tcW w:type="dxa" w:w="187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Manager; Contributor theo task FL03</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Mở SOP task.</w:t>
            </w:r>
          </w:p>
        </w:tc>
      </w:tr>
      <w:tr>
        <w:trPr>
          <w:cantSplit/>
        </w:trPr>
        <w:tc>
          <w:tcPr>
            <w:tcW w:type="dxa" w:w="153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RESOLVED</w:t>
            </w:r>
          </w:p>
        </w:tc>
        <w:tc>
          <w:tcPr>
            <w:tcW w:type="dxa" w:w="153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Đã giải quyết</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Có result link hoặc quyết định hợp lệ.</w:t>
            </w:r>
          </w:p>
        </w:tc>
        <w:tc>
          <w:tcPr>
            <w:tcW w:type="dxa" w:w="187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Chỉ feedback</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Xem kết quả.</w:t>
            </w:r>
          </w:p>
        </w:tc>
      </w:tr>
      <w:tr>
        <w:trPr>
          <w:cantSplit/>
        </w:trPr>
        <w:tc>
          <w:tcPr>
            <w:tcW w:type="dxa" w:w="153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REJECTED</w:t>
            </w:r>
          </w:p>
        </w:tc>
        <w:tc>
          <w:tcPr>
            <w:tcW w:type="dxa" w:w="153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Từ chối</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Out of scope/không hợp lệ; có lý do.</w:t>
            </w:r>
          </w:p>
        </w:tc>
        <w:tc>
          <w:tcPr>
            <w:tcW w:type="dxa" w:w="187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Chỉ xem</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Xem lý do.</w:t>
            </w:r>
          </w:p>
        </w:tc>
      </w:tr>
      <w:tr>
        <w:trPr>
          <w:cantSplit/>
        </w:trPr>
        <w:tc>
          <w:tcPr>
            <w:tcW w:type="dxa" w:w="153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CANCELLED</w:t>
            </w:r>
          </w:p>
        </w:tc>
        <w:tc>
          <w:tcPr>
            <w:tcW w:type="dxa" w:w="153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Đã hủy</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Requester/Manager đóng trước khi hoàn tất.</w:t>
            </w:r>
          </w:p>
        </w:tc>
        <w:tc>
          <w:tcPr>
            <w:tcW w:type="dxa" w:w="187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Chỉ xem</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Tạo request mới.</w:t>
            </w:r>
          </w:p>
        </w:tc>
      </w:tr>
    </w:tbl>
    <w:p>
      <w:pPr>
        <w:pStyle w:val="Heading1"/>
        <w:keepNext/>
        <w:keepLines/>
      </w:pPr>
      <w:r>
        <w:t>11. Kiến trúc màn hình và route</w:t>
      </w:r>
    </w:p>
    <w:tbl>
      <w:tblPr>
        <w:tblW w:type="auto" w:w="0"/>
        <w:jc w:val="center"/>
        <w:tblLayout w:type="autofit"/>
        <w:tblLook w:firstColumn="1" w:firstRow="1" w:lastColumn="0" w:lastRow="0" w:noHBand="0" w:noVBand="1" w:val="04A0"/>
      </w:tblPr>
      <w:tblGrid>
        <w:gridCol w:w="1625"/>
        <w:gridCol w:w="1625"/>
        <w:gridCol w:w="1625"/>
        <w:gridCol w:w="1625"/>
        <w:gridCol w:w="1625"/>
        <w:gridCol w:w="1625"/>
      </w:tblGrid>
      <w:tr>
        <w:trPr>
          <w:tblHeader w:val="true"/>
          <w:cantSplit/>
        </w:trPr>
        <w:tc>
          <w:tcPr>
            <w:tcW w:type="dxa" w:w="113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4"/>
              </w:rPr>
              <w:t>ID</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4"/>
              </w:rPr>
              <w:t>Route query-param</w:t>
            </w:r>
          </w:p>
        </w:tc>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4"/>
              </w:rPr>
              <w:t>Màn hình / state</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4"/>
              </w:rPr>
              <w:t>Role</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4"/>
              </w:rPr>
              <w:t>Điểm vào</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4"/>
              </w:rPr>
              <w:t>Điểm ra</w:t>
            </w:r>
          </w:p>
        </w:tc>
      </w:tr>
      <w:tr>
        <w:trPr>
          <w:cantSplit/>
        </w:trPr>
        <w:tc>
          <w:tcPr>
            <w:tcW w:type="dxa" w:w="113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SCR-FL04-01</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?screen=knowledge-request-entry</w:t>
            </w:r>
          </w:p>
        </w:tc>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Knowledge Request Entry / No-result</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Requester</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FL-01 no-result hoặc Dashboard</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Create Request Form</w:t>
            </w:r>
          </w:p>
        </w:tc>
      </w:tr>
      <w:tr>
        <w:trPr>
          <w:cantSplit/>
        </w:trPr>
        <w:tc>
          <w:tcPr>
            <w:tcW w:type="dxa" w:w="113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SCR-FL04-02</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?screen=knowledge-request-new</w:t>
            </w:r>
          </w:p>
        </w:tc>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Create Knowledge Request Form</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Requester</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Entry</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Review &amp; Submit</w:t>
            </w:r>
          </w:p>
        </w:tc>
      </w:tr>
      <w:tr>
        <w:trPr>
          <w:cantSplit/>
        </w:trPr>
        <w:tc>
          <w:tcPr>
            <w:tcW w:type="dxa" w:w="113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SCR-FL04-03</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?screen=knowledge-request-review</w:t>
            </w:r>
          </w:p>
        </w:tc>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Review &amp; Submit</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Requester</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Form</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Success / back to edit</w:t>
            </w:r>
          </w:p>
        </w:tc>
      </w:tr>
      <w:tr>
        <w:trPr>
          <w:cantSplit/>
        </w:trPr>
        <w:tc>
          <w:tcPr>
            <w:tcW w:type="dxa" w:w="113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SCR-FL04-04</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?screen=knowledge-request-success&amp;id=:id</w:t>
            </w:r>
          </w:p>
        </w:tc>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Submit Success</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Requester</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Submit</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My Requests / Detail</w:t>
            </w:r>
          </w:p>
        </w:tc>
      </w:tr>
      <w:tr>
        <w:trPr>
          <w:cantSplit/>
        </w:trPr>
        <w:tc>
          <w:tcPr>
            <w:tcW w:type="dxa" w:w="113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SCR-FL04-05</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?screen=my-knowledge-requests</w:t>
            </w:r>
          </w:p>
        </w:tc>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My Knowledge Requests</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Requester</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Dashboard/Success</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Request Detail</w:t>
            </w:r>
          </w:p>
        </w:tc>
      </w:tr>
      <w:tr>
        <w:trPr>
          <w:cantSplit/>
        </w:trPr>
        <w:tc>
          <w:tcPr>
            <w:tcW w:type="dxa" w:w="113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SCR-FL04-06</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?screen=knowledge-request-detail&amp;id=:id</w:t>
            </w:r>
          </w:p>
        </w:tc>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Request Detail — Requester</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Requester</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My Requests/notification</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Supplement/Cancel/Result</w:t>
            </w:r>
          </w:p>
        </w:tc>
      </w:tr>
      <w:tr>
        <w:trPr>
          <w:cantSplit/>
        </w:trPr>
        <w:tc>
          <w:tcPr>
            <w:tcW w:type="dxa" w:w="113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SCR-FL04-07</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?screen=knowledge-request-queue</w:t>
            </w:r>
          </w:p>
        </w:tc>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Manager Request Queue</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Knowledge Manager</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Manager Dashboard</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Triage Detail</w:t>
            </w:r>
          </w:p>
        </w:tc>
      </w:tr>
      <w:tr>
        <w:trPr>
          <w:cantSplit/>
        </w:trPr>
        <w:tc>
          <w:tcPr>
            <w:tcW w:type="dxa" w:w="113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SCR-FL04-08</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?screen=knowledge-request-triage&amp;id=:id</w:t>
            </w:r>
          </w:p>
        </w:tc>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Triage Detail</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Knowledge Manager</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Queue</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Resolve/Assign/Transfer/Need Info</w:t>
            </w:r>
          </w:p>
        </w:tc>
      </w:tr>
      <w:tr>
        <w:trPr>
          <w:cantSplit/>
        </w:trPr>
        <w:tc>
          <w:tcPr>
            <w:tcW w:type="dxa" w:w="113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SCR-FL04-09</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Modal: duplicate-resolution</w:t>
            </w:r>
          </w:p>
        </w:tc>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Existing Answer / Duplicate Modal</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Knowledge Manager</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Triage Detail</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Resolved Request</w:t>
            </w:r>
          </w:p>
        </w:tc>
      </w:tr>
      <w:tr>
        <w:trPr>
          <w:cantSplit/>
        </w:trPr>
        <w:tc>
          <w:tcPr>
            <w:tcW w:type="dxa" w:w="113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SCR-FL04-10</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Modal: assign-request</w:t>
            </w:r>
          </w:p>
        </w:tc>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Assignment Modal</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Knowledge Manager</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Triage Detail</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Contributor Queue</w:t>
            </w:r>
          </w:p>
        </w:tc>
      </w:tr>
      <w:tr>
        <w:trPr>
          <w:cantSplit/>
        </w:trPr>
        <w:tc>
          <w:tcPr>
            <w:tcW w:type="dxa" w:w="113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SCR-FL04-11</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?screen=contributor-request-queue</w:t>
            </w:r>
          </w:p>
        </w:tc>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Contributor Work Queue</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Contributor</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Contributor Dashboard</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Workspace</w:t>
            </w:r>
          </w:p>
        </w:tc>
      </w:tr>
      <w:tr>
        <w:trPr>
          <w:cantSplit/>
        </w:trPr>
        <w:tc>
          <w:tcPr>
            <w:tcW w:type="dxa" w:w="113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SCR-FL04-12</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?screen=request-workspace&amp;id=:id</w:t>
            </w:r>
          </w:p>
        </w:tc>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Request Work Detail</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Contributor</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Work Queue</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Article Editor / Submit</w:t>
            </w:r>
          </w:p>
        </w:tc>
      </w:tr>
      <w:tr>
        <w:trPr>
          <w:cantSplit/>
        </w:trPr>
        <w:tc>
          <w:tcPr>
            <w:tcW w:type="dxa" w:w="113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SCR-FL04-13</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?screen=knowledge-article-editor&amp;id=:id</w:t>
            </w:r>
          </w:p>
        </w:tc>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Knowledge Article Editor</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Contributor</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Workspace</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Preview</w:t>
            </w:r>
          </w:p>
        </w:tc>
      </w:tr>
      <w:tr>
        <w:trPr>
          <w:cantSplit/>
        </w:trPr>
        <w:tc>
          <w:tcPr>
            <w:tcW w:type="dxa" w:w="113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SCR-FL04-14</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?screen=knowledge-article-preview&amp;id=:id</w:t>
            </w:r>
          </w:p>
        </w:tc>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Article Preview</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Contributor</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Editor</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Submit / Back</w:t>
            </w:r>
          </w:p>
        </w:tc>
      </w:tr>
      <w:tr>
        <w:trPr>
          <w:cantSplit/>
        </w:trPr>
        <w:tc>
          <w:tcPr>
            <w:tcW w:type="dxa" w:w="113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SCR-FL04-15</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?screen=knowledge-request-review-detail&amp;id=:id</w:t>
            </w:r>
          </w:p>
        </w:tc>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Manager Review Detail</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Knowledge Manager</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Review Queue</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Decision Modals</w:t>
            </w:r>
          </w:p>
        </w:tc>
      </w:tr>
      <w:tr>
        <w:trPr>
          <w:cantSplit/>
        </w:trPr>
        <w:tc>
          <w:tcPr>
            <w:tcW w:type="dxa" w:w="113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SCR-FL04-16</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Modals: changes/reject/approve</w:t>
            </w:r>
          </w:p>
        </w:tc>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Review Decision Modals</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Knowledge Manager</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Review Detail</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Contributor/Resolved</w:t>
            </w:r>
          </w:p>
        </w:tc>
      </w:tr>
      <w:tr>
        <w:trPr>
          <w:cantSplit/>
        </w:trPr>
        <w:tc>
          <w:tcPr>
            <w:tcW w:type="dxa" w:w="113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SCR-FL04-17</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Modal: transfer-fl03</w:t>
            </w:r>
          </w:p>
        </w:tc>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Transfer to FL-03 Modal</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Knowledge Manager</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Triage/Review</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SOP Task</w:t>
            </w:r>
          </w:p>
        </w:tc>
      </w:tr>
      <w:tr>
        <w:trPr>
          <w:cantSplit/>
        </w:trPr>
        <w:tc>
          <w:tcPr>
            <w:tcW w:type="dxa" w:w="113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SCR-FL04-18</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?screen=resolved-request&amp;id=:id</w:t>
            </w:r>
          </w:p>
        </w:tc>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Resolved Request Detail</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Requester/Manager</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Notification/Detail</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Result content / feedback</w:t>
            </w:r>
          </w:p>
        </w:tc>
      </w:tr>
    </w:tbl>
    <w:tbl>
      <w:tblPr>
        <w:tblW w:type="auto" w:w="0"/>
        <w:tblLook w:firstColumn="1" w:firstRow="1" w:lastColumn="0" w:lastRow="0" w:noHBand="0" w:noVBand="1" w:val="04A0"/>
      </w:tblPr>
      <w:tblGrid>
        <w:gridCol w:w="9752"/>
      </w:tblGrid>
      <w:tr>
        <w:tc>
          <w:tcPr>
            <w:tcW w:type="dxa" w:w="9752"/>
            <w:shd w:fill="F6F8FA"/>
            <w:tcMar>
              <w:top w:w="100" w:type="dxa"/>
              <w:start w:w="120" w:type="dxa"/>
              <w:bottom w:w="100" w:type="dxa"/>
              <w:end w:w="120" w:type="dxa"/>
            </w:tcMar>
            <w:tcBorders>
              <w:top w:val="single" w:sz="4" w:color="D9E0E5"/>
              <w:left w:val="single" w:sz="4" w:color="D9E0E5"/>
              <w:bottom w:val="single" w:sz="4" w:color="D9E0E5"/>
              <w:right w:val="single" w:sz="4" w:color="D9E0E5"/>
            </w:tcBorders>
          </w:tcPr>
          <w:p>
            <w:pPr>
              <w:spacing w:after="0"/>
              <w:jc w:val="left"/>
            </w:pPr>
            <w:r/>
            <w:r>
              <w:rPr>
                <w:rFonts w:ascii="Liberation Mono" w:hAnsi="Liberation Mono"/>
                <w:b w:val="0"/>
                <w:i w:val="0"/>
                <w:color w:val="17212B"/>
                <w:sz w:val="16"/>
              </w:rPr>
              <w:t>REQUESTER</w:t>
            </w:r>
            <w:r>
              <w:br/>
            </w:r>
            <w:r>
              <w:rPr>
                <w:rFonts w:ascii="Liberation Mono" w:hAnsi="Liberation Mono"/>
                <w:b w:val="0"/>
                <w:i w:val="0"/>
                <w:color w:val="17212B"/>
                <w:sz w:val="16"/>
              </w:rPr>
              <w:t>Dashboard/Search No-result → Entry → New Form → Review → Success → My Requests → Detail → Result</w:t>
            </w:r>
            <w:r>
              <w:br/>
            </w:r>
            <w:r>
              <w:rPr>
                <w:rFonts w:ascii="Liberation Mono" w:hAnsi="Liberation Mono"/>
                <w:b w:val="0"/>
                <w:i w:val="0"/>
                <w:color w:val="17212B"/>
                <w:sz w:val="16"/>
              </w:rPr>
            </w:r>
            <w:r>
              <w:br/>
            </w:r>
            <w:r>
              <w:rPr>
                <w:rFonts w:ascii="Liberation Mono" w:hAnsi="Liberation Mono"/>
                <w:b w:val="0"/>
                <w:i w:val="0"/>
                <w:color w:val="17212B"/>
                <w:sz w:val="16"/>
              </w:rPr>
              <w:t>KNOWLEDGE MANAGER</w:t>
            </w:r>
            <w:r>
              <w:br/>
            </w:r>
            <w:r>
              <w:rPr>
                <w:rFonts w:ascii="Liberation Mono" w:hAnsi="Liberation Mono"/>
                <w:b w:val="0"/>
                <w:i w:val="0"/>
                <w:color w:val="17212B"/>
                <w:sz w:val="16"/>
              </w:rPr>
              <w:t>Manager Dashboard → Request Queue → Triage Detail → Existing Answer / Need Info / Assign / Transfer FL-03</w:t>
            </w:r>
            <w:r>
              <w:br/>
            </w:r>
            <w:r>
              <w:rPr>
                <w:rFonts w:ascii="Liberation Mono" w:hAnsi="Liberation Mono"/>
                <w:b w:val="0"/>
                <w:i w:val="0"/>
                <w:color w:val="17212B"/>
                <w:sz w:val="16"/>
              </w:rPr>
              <w:t>Review Queue → Review Detail → Request Changes / Reject / Approve &amp; Resolve</w:t>
            </w:r>
            <w:r>
              <w:br/>
            </w:r>
            <w:r>
              <w:rPr>
                <w:rFonts w:ascii="Liberation Mono" w:hAnsi="Liberation Mono"/>
                <w:b w:val="0"/>
                <w:i w:val="0"/>
                <w:color w:val="17212B"/>
                <w:sz w:val="16"/>
              </w:rPr>
            </w:r>
            <w:r>
              <w:br/>
            </w:r>
            <w:r>
              <w:rPr>
                <w:rFonts w:ascii="Liberation Mono" w:hAnsi="Liberation Mono"/>
                <w:b w:val="0"/>
                <w:i w:val="0"/>
                <w:color w:val="17212B"/>
                <w:sz w:val="16"/>
              </w:rPr>
              <w:t>CONTRIBUTOR</w:t>
            </w:r>
            <w:r>
              <w:br/>
            </w:r>
            <w:r>
              <w:rPr>
                <w:rFonts w:ascii="Liberation Mono" w:hAnsi="Liberation Mono"/>
                <w:b w:val="0"/>
                <w:i w:val="0"/>
                <w:color w:val="17212B"/>
                <w:sz w:val="16"/>
              </w:rPr>
              <w:t>Contributor Dashboard → Work Queue → Workspace → Article Editor → Preview → Submit → Review Status</w:t>
            </w:r>
          </w:p>
        </w:tc>
      </w:tr>
    </w:tbl>
    <w:p>
      <w:pPr>
        <w:pStyle w:val="Heading1"/>
        <w:keepNext/>
        <w:keepLines/>
      </w:pPr>
      <w:r>
        <w:t>12. Đặc tả chi tiết từng màn hình</w:t>
      </w:r>
    </w:p>
    <w:p>
      <w:pPr>
        <w:pStyle w:val="Heading2"/>
        <w:keepNext/>
        <w:keepLines/>
      </w:pPr>
      <w:r>
        <w:t>12.1 SCR-FL04-01 — Knowledge Request Entry / No-result</w:t>
      </w:r>
    </w:p>
    <w:tbl>
      <w:tblPr>
        <w:tblW w:type="auto" w:w="0"/>
        <w:jc w:val="center"/>
        <w:tblLayout w:type="autofit"/>
        <w:tblLook w:firstColumn="1" w:firstRow="1" w:lastColumn="0" w:lastRow="0" w:noHBand="0" w:noVBand="1" w:val="04A0"/>
      </w:tblPr>
      <w:tblGrid>
        <w:gridCol w:w="4876"/>
        <w:gridCol w:w="4876"/>
      </w:tblGrid>
      <w:tr>
        <w:trPr>
          <w:tblHeader w:val="true"/>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Thuộc tính</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Đặc tả</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Route query-param</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?screen=knowledge-request-entry</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Role</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Requester</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Mục tiêu màn hình</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Giải thích vì sao cần request và giữ bối cảnh từ FL-01.</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Điểm vào</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Search Results no-result; Not Helpful; Dashboard CTA.</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Điểm ra</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Create Request Form hoặc quay lại Search.</w:t>
            </w:r>
          </w:p>
        </w:tc>
      </w:tr>
    </w:tbl>
    <w:tbl>
      <w:tblPr>
        <w:tblW w:type="auto" w:w="0"/>
        <w:jc w:val="center"/>
        <w:tblLayout w:type="autofit"/>
        <w:tblLook w:firstColumn="1" w:firstRow="1" w:lastColumn="0" w:lastRow="0" w:noHBand="0" w:noVBand="1" w:val="04A0"/>
      </w:tblPr>
      <w:tblGrid>
        <w:gridCol w:w="1950"/>
        <w:gridCol w:w="1950"/>
        <w:gridCol w:w="1950"/>
        <w:gridCol w:w="1950"/>
        <w:gridCol w:w="1950"/>
      </w:tblGrid>
      <w:tr>
        <w:trPr>
          <w:tblHeader w:val="true"/>
          <w:cantSplit/>
        </w:trPr>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Component ID</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Nhãn</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Loại UI</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Dữ liệu</w:t>
            </w:r>
          </w:p>
        </w:tc>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Quy tắc</w:t>
            </w:r>
          </w:p>
        </w:tc>
      </w:tr>
      <w:tr>
        <w:trPr>
          <w:cantSplit/>
        </w:trPr>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KRE-01</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Không tìm thấy nội dung phù hợp</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Empty-state heading</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Static</w:t>
            </w:r>
          </w:p>
        </w:tc>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Hiển thị khi resultCount=0 hoặc user chọn Request Knowledge.</w:t>
            </w:r>
          </w:p>
        </w:tc>
      </w:tr>
      <w:tr>
        <w:trPr>
          <w:cantSplit/>
        </w:trPr>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KRE-02</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Truy vấn của bạn</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Read-only summary</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searchContext.query</w:t>
            </w:r>
          </w:p>
        </w:tc>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Không chứa dữ liệu restricted.</w:t>
            </w:r>
          </w:p>
        </w:tc>
      </w:tr>
      <w:tr>
        <w:trPr>
          <w:cantSplit/>
        </w:trPr>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KRE-03</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Bộ lọc đã dùng</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Chips</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searchContext.filters</w:t>
            </w:r>
          </w:p>
        </w:tc>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Cho phép remove chip trước khi pre-fill request.</w:t>
            </w:r>
          </w:p>
        </w:tc>
      </w:tr>
      <w:tr>
        <w:trPr>
          <w:cantSplit/>
        </w:trPr>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KRE-04</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Gợi ý tìm lại</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Link/CTA</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suggestedTerms</w:t>
            </w:r>
          </w:p>
        </w:tc>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Tối đa 5 gợi ý; không cản CTA chính.</w:t>
            </w:r>
          </w:p>
        </w:tc>
      </w:tr>
      <w:tr>
        <w:trPr>
          <w:cantSplit/>
        </w:trPr>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KRE-05</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Tạo yêu cầu bổ sung tri thức</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Primary button</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w:t>
            </w:r>
          </w:p>
        </w:tc>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Đi tới SCR-FL04-02 và pre-fill context.</w:t>
            </w:r>
          </w:p>
        </w:tc>
      </w:tr>
      <w:tr>
        <w:trPr>
          <w:cantSplit/>
        </w:trPr>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KRE-06</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Quay lại tìm kiếm</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Secondary button</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w:t>
            </w:r>
          </w:p>
        </w:tc>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Giữ query/filter.</w:t>
            </w:r>
          </w:p>
        </w:tc>
      </w:tr>
    </w:tbl>
    <w:p>
      <w:pPr>
        <w:pStyle w:val="Heading2"/>
        <w:keepNext/>
        <w:keepLines/>
      </w:pPr>
      <w:r>
        <w:t>12.2 SCR-FL04-02 — Create Knowledge Request Form</w:t>
      </w:r>
    </w:p>
    <w:tbl>
      <w:tblPr>
        <w:tblW w:type="auto" w:w="0"/>
        <w:jc w:val="center"/>
        <w:tblLayout w:type="autofit"/>
        <w:tblLook w:firstColumn="1" w:firstRow="1" w:lastColumn="0" w:lastRow="0" w:noHBand="0" w:noVBand="1" w:val="04A0"/>
      </w:tblPr>
      <w:tblGrid>
        <w:gridCol w:w="4876"/>
        <w:gridCol w:w="4876"/>
      </w:tblGrid>
      <w:tr>
        <w:trPr>
          <w:tblHeader w:val="true"/>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Thuộc tính</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Đặc tả</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Route query-param</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?screen=knowledge-request-new</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Role</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Requester</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Mục tiêu màn hình</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Tạo request có đủ bối cảnh để Manager triage mà không phải hỏi lại ngay.</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Điểm vào</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Entry, Dashboard hoặc Request Detail “Create Similar”.</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Điểm ra</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Review &amp; Submit hoặc Save Draft.</w:t>
            </w:r>
          </w:p>
        </w:tc>
      </w:tr>
    </w:tbl>
    <w:tbl>
      <w:tblPr>
        <w:tblW w:type="auto" w:w="0"/>
        <w:jc w:val="center"/>
        <w:tblLayout w:type="autofit"/>
        <w:tblLook w:firstColumn="1" w:firstRow="1" w:lastColumn="0" w:lastRow="0" w:noHBand="0" w:noVBand="1" w:val="04A0"/>
      </w:tblPr>
      <w:tblGrid>
        <w:gridCol w:w="1625"/>
        <w:gridCol w:w="1625"/>
        <w:gridCol w:w="1625"/>
        <w:gridCol w:w="1625"/>
        <w:gridCol w:w="1625"/>
        <w:gridCol w:w="1625"/>
      </w:tblGrid>
      <w:tr>
        <w:trPr>
          <w:tblHeader w:val="true"/>
          <w:cantSplit/>
        </w:trPr>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4"/>
              </w:rPr>
              <w:t>ID</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4"/>
              </w:rPr>
              <w:t>Nhãn</w:t>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4"/>
              </w:rPr>
              <w:t>Loại</w:t>
            </w:r>
          </w:p>
        </w:tc>
        <w:tc>
          <w:tcPr>
            <w:tcW w:type="dxa" w:w="90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4"/>
              </w:rPr>
              <w:t>Bắt buộc</w:t>
            </w:r>
          </w:p>
        </w:tc>
        <w:tc>
          <w:tcPr>
            <w:tcW w:type="dxa" w:w="277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4"/>
              </w:rPr>
              <w:t>Validation / nguồn</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4"/>
              </w:rPr>
              <w:t>Ví dụ</w:t>
            </w:r>
          </w:p>
        </w:tc>
      </w:tr>
      <w:tr>
        <w:trPr>
          <w:cantSplit/>
        </w:trPr>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KR-001</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Tiêu đề yêu cầu</w:t>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Text input</w:t>
            </w:r>
          </w:p>
        </w:tc>
        <w:tc>
          <w:tcPr>
            <w:tcW w:type="dxa" w:w="90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Có</w:t>
            </w:r>
          </w:p>
        </w:tc>
        <w:tc>
          <w:tcPr>
            <w:tcW w:type="dxa" w:w="277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10-150 ký tự; không chỉ chứa mã asset.</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Cần hướng dẫn chẩn đoán nhiều CityTouch Node mất kết nối</w:t>
            </w:r>
          </w:p>
        </w:tc>
      </w:tr>
      <w:tr>
        <w:trPr>
          <w:cantSplit/>
        </w:trPr>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KR-002</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Mô tả vấn đề / câu hỏi</w:t>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Textarea</w:t>
            </w:r>
          </w:p>
        </w:tc>
        <w:tc>
          <w:tcPr>
            <w:tcW w:type="dxa" w:w="90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Có</w:t>
            </w:r>
          </w:p>
        </w:tc>
        <w:tc>
          <w:tcPr>
            <w:tcW w:type="dxa" w:w="277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30-2000 ký tự; hiển thị counter.</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Không tìm thấy tài liệu giải thích trường hợp nhiều node offline cùng lúc.</w:t>
            </w:r>
          </w:p>
        </w:tc>
      </w:tr>
      <w:tr>
        <w:trPr>
          <w:cantSplit/>
        </w:trPr>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KR-003</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Kết quả mong đợi</w:t>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Textarea</w:t>
            </w:r>
          </w:p>
        </w:tc>
        <w:tc>
          <w:tcPr>
            <w:tcW w:type="dxa" w:w="90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Có</w:t>
            </w:r>
          </w:p>
        </w:tc>
        <w:tc>
          <w:tcPr>
            <w:tcW w:type="dxa" w:w="277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10-1000 ký tự.</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Cần các bước kiểm tra ưu tiên và tiêu chí dừng an toàn.</w:t>
            </w:r>
          </w:p>
        </w:tc>
      </w:tr>
      <w:tr>
        <w:trPr>
          <w:cantSplit/>
        </w:trPr>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KR-004</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Search query trước đó</w:t>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Read-only / editable</w:t>
            </w:r>
          </w:p>
        </w:tc>
        <w:tc>
          <w:tcPr>
            <w:tcW w:type="dxa" w:w="90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Không</w:t>
            </w:r>
          </w:p>
        </w:tc>
        <w:tc>
          <w:tcPr>
            <w:tcW w:type="dxa" w:w="277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Pre-fill từ FL-01.</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multiple CityTouch nodes offline</w:t>
            </w:r>
          </w:p>
        </w:tc>
      </w:tr>
      <w:tr>
        <w:trPr>
          <w:cantSplit/>
        </w:trPr>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KR-005</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Bộ lọc tìm kiếm</w:t>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Chip group</w:t>
            </w:r>
          </w:p>
        </w:tc>
        <w:tc>
          <w:tcPr>
            <w:tcW w:type="dxa" w:w="90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Không</w:t>
            </w:r>
          </w:p>
        </w:tc>
        <w:tc>
          <w:tcPr>
            <w:tcW w:type="dxa" w:w="277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Pre-fill; lưu snapshot.</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Asset Type: CityTouch Node; Fault: Offline</w:t>
            </w:r>
          </w:p>
        </w:tc>
      </w:tr>
      <w:tr>
        <w:trPr>
          <w:cantSplit/>
        </w:trPr>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KR-006</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Asset ID</w:t>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Text / lookup</w:t>
            </w:r>
          </w:p>
        </w:tc>
        <w:tc>
          <w:tcPr>
            <w:tcW w:type="dxa" w:w="90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Không</w:t>
            </w:r>
          </w:p>
        </w:tc>
        <w:tc>
          <w:tcPr>
            <w:tcW w:type="dxa" w:w="277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Pattern mock SL-[A-Z]+-[0-9]{4}; cho phép nhiều.</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SL-CTN-1108</w:t>
            </w:r>
          </w:p>
        </w:tc>
      </w:tr>
      <w:tr>
        <w:trPr>
          <w:cantSplit/>
        </w:trPr>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KR-007</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Loại thiết bị</w:t>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Select</w:t>
            </w:r>
          </w:p>
        </w:tc>
        <w:tc>
          <w:tcPr>
            <w:tcW w:type="dxa" w:w="90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Không</w:t>
            </w:r>
          </w:p>
        </w:tc>
        <w:tc>
          <w:tcPr>
            <w:tcW w:type="dxa" w:w="277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taxonomy.assetTypes.</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CityTouch Node</w:t>
            </w:r>
          </w:p>
        </w:tc>
      </w:tr>
      <w:tr>
        <w:trPr>
          <w:cantSplit/>
        </w:trPr>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KR-008</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Loại lỗi / triệu chứng</w:t>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Combobox</w:t>
            </w:r>
          </w:p>
        </w:tc>
        <w:tc>
          <w:tcPr>
            <w:tcW w:type="dxa" w:w="90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Không</w:t>
            </w:r>
          </w:p>
        </w:tc>
        <w:tc>
          <w:tcPr>
            <w:tcW w:type="dxa" w:w="277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taxonomy.faultTypes + altLabel.</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Connectivity Loss</w:t>
            </w:r>
          </w:p>
        </w:tc>
      </w:tr>
      <w:tr>
        <w:trPr>
          <w:cantSplit/>
        </w:trPr>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KR-009</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Khu vực / vị trí</w:t>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Text / select</w:t>
            </w:r>
          </w:p>
        </w:tc>
        <w:tc>
          <w:tcPr>
            <w:tcW w:type="dxa" w:w="90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Không</w:t>
            </w:r>
          </w:p>
        </w:tc>
        <w:tc>
          <w:tcPr>
            <w:tcW w:type="dxa" w:w="277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Không hiển thị tọa độ restricted cho role không được phép.</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District 7 — Main Street</w:t>
            </w:r>
          </w:p>
        </w:tc>
      </w:tr>
      <w:tr>
        <w:trPr>
          <w:cantSplit/>
        </w:trPr>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KR-010</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Đã thử những gì?</w:t>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Textarea</w:t>
            </w:r>
          </w:p>
        </w:tc>
        <w:tc>
          <w:tcPr>
            <w:tcW w:type="dxa" w:w="90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Không</w:t>
            </w:r>
          </w:p>
        </w:tc>
        <w:tc>
          <w:tcPr>
            <w:tcW w:type="dxa" w:w="277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0-1500 ký tự.</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Đã tìm SOP Offline Node và kiểm tra nguồn từng node.</w:t>
            </w:r>
          </w:p>
        </w:tc>
      </w:tr>
      <w:tr>
        <w:trPr>
          <w:cantSplit/>
        </w:trPr>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KR-011</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Mức ảnh hưởng</w:t>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Radio</w:t>
            </w:r>
          </w:p>
        </w:tc>
        <w:tc>
          <w:tcPr>
            <w:tcW w:type="dxa" w:w="90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Có</w:t>
            </w:r>
          </w:p>
        </w:tc>
        <w:tc>
          <w:tcPr>
            <w:tcW w:type="dxa" w:w="277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LOW/MEDIUM/HIGH/CRITICAL.</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HIGH</w:t>
            </w:r>
          </w:p>
        </w:tc>
      </w:tr>
      <w:tr>
        <w:trPr>
          <w:cantSplit/>
        </w:trPr>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KR-012</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Mức khẩn cấp</w:t>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Radio</w:t>
            </w:r>
          </w:p>
        </w:tc>
        <w:tc>
          <w:tcPr>
            <w:tcW w:type="dxa" w:w="90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Có</w:t>
            </w:r>
          </w:p>
        </w:tc>
        <w:tc>
          <w:tcPr>
            <w:tcW w:type="dxa" w:w="277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LOW/MEDIUM/HIGH; Critical do Manager xác nhận.</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MEDIUM</w:t>
            </w:r>
          </w:p>
        </w:tc>
      </w:tr>
      <w:tr>
        <w:trPr>
          <w:cantSplit/>
        </w:trPr>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KR-013</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Domain tri thức</w:t>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Select</w:t>
            </w:r>
          </w:p>
        </w:tc>
        <w:tc>
          <w:tcPr>
            <w:tcW w:type="dxa" w:w="90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Có</w:t>
            </w:r>
          </w:p>
        </w:tc>
        <w:tc>
          <w:tcPr>
            <w:tcW w:type="dxa" w:w="277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taxonomy.domains.</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Smart Lighting / Network</w:t>
            </w:r>
          </w:p>
        </w:tc>
      </w:tr>
      <w:tr>
        <w:trPr>
          <w:cantSplit/>
        </w:trPr>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KR-014</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Mức bảo mật</w:t>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Select</w:t>
            </w:r>
          </w:p>
        </w:tc>
        <w:tc>
          <w:tcPr>
            <w:tcW w:type="dxa" w:w="90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Có</w:t>
            </w:r>
          </w:p>
        </w:tc>
        <w:tc>
          <w:tcPr>
            <w:tcW w:type="dxa" w:w="277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PUBLIC_INTERNAL/INTERNAL/RESTRICTED; default INTERNAL.</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INTERNAL</w:t>
            </w:r>
          </w:p>
        </w:tc>
      </w:tr>
      <w:tr>
        <w:trPr>
          <w:cantSplit/>
        </w:trPr>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KR-015</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Nội dung liên quan</w:t>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Multi-select</w:t>
            </w:r>
          </w:p>
        </w:tc>
        <w:tc>
          <w:tcPr>
            <w:tcW w:type="dxa" w:w="90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Không</w:t>
            </w:r>
          </w:p>
        </w:tc>
        <w:tc>
          <w:tcPr>
            <w:tcW w:type="dxa" w:w="277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knowledgeIds; không chọn nội dung không có quyền.</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SOP-CTN-004 v2.1</w:t>
            </w:r>
          </w:p>
        </w:tc>
      </w:tr>
      <w:tr>
        <w:trPr>
          <w:cantSplit/>
        </w:trPr>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KR-016</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Tệp đính kèm</w:t>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Upload mock</w:t>
            </w:r>
          </w:p>
        </w:tc>
        <w:tc>
          <w:tcPr>
            <w:tcW w:type="dxa" w:w="90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Không</w:t>
            </w:r>
          </w:p>
        </w:tc>
        <w:tc>
          <w:tcPr>
            <w:tcW w:type="dxa" w:w="277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jpg/png/pdf; tối đa 5 file, 10 MB/file trong UI.</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4"/>
              </w:rPr>
              <w:t>offline-alert.png</w:t>
            </w:r>
          </w:p>
        </w:tc>
      </w:tr>
      <w:tr>
        <w:trPr>
          <w:cantSplit/>
        </w:trPr>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KR-017</w:t>
            </w:r>
          </w:p>
        </w:tc>
        <w:tc>
          <w:tcPr>
            <w:tcW w:type="dxa" w:w="204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Người yêu cầu</w:t>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Read-only identity</w:t>
            </w:r>
          </w:p>
        </w:tc>
        <w:tc>
          <w:tcPr>
            <w:tcW w:type="dxa" w:w="90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Có</w:t>
            </w:r>
          </w:p>
        </w:tc>
        <w:tc>
          <w:tcPr>
            <w:tcW w:type="dxa" w:w="277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currentUser.</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4"/>
              </w:rPr>
              <w:t>Nguyễn An — Field Technician</w:t>
            </w:r>
          </w:p>
        </w:tc>
      </w:tr>
    </w:tbl>
    <w:tbl>
      <w:tblPr>
        <w:tblW w:type="auto" w:w="0"/>
        <w:jc w:val="center"/>
        <w:tblLook w:firstColumn="1" w:firstRow="1" w:lastColumn="0" w:lastRow="0" w:noHBand="0" w:noVBand="1" w:val="04A0"/>
      </w:tblPr>
      <w:tblGrid>
        <w:gridCol w:w="9752"/>
      </w:tblGrid>
      <w:tr>
        <w:tc>
          <w:tcPr>
            <w:tcW w:type="dxa" w:w="9752"/>
            <w:shd w:fill="F2F4F6"/>
            <w:tcMar>
              <w:top w:w="130" w:type="dxa"/>
              <w:start w:w="150" w:type="dxa"/>
              <w:bottom w:w="130" w:type="dxa"/>
              <w:end w:w="150" w:type="dxa"/>
            </w:tcMar>
            <w:tcBorders>
              <w:top w:val="nil"/>
              <w:left w:val="single" w:sz="18" w:color="5B6573"/>
              <w:bottom w:val="nil"/>
              <w:right w:val="nil"/>
            </w:tcBorders>
          </w:tcPr>
          <w:p>
            <w:pPr>
              <w:spacing w:after="0"/>
            </w:pPr>
            <w:r/>
            <w:r>
              <w:rPr>
                <w:rFonts w:ascii="Carlito" w:hAnsi="Carlito"/>
                <w:b/>
                <w:i w:val="0"/>
                <w:color w:val="5B6573"/>
                <w:sz w:val="18"/>
              </w:rPr>
              <w:t xml:space="preserve">Phạm vi FE: </w:t>
            </w:r>
            <w:r>
              <w:rPr>
                <w:rFonts w:ascii="Carlito" w:hAnsi="Carlito"/>
                <w:b w:val="0"/>
                <w:i w:val="0"/>
                <w:color w:val="17212B"/>
                <w:sz w:val="18"/>
              </w:rPr>
              <w:t>Prototype chỉ mô phỏng upload bằng tên file, thumbnail và metadata. Không cần gửi binary lên server.</w:t>
            </w:r>
          </w:p>
        </w:tc>
      </w:tr>
    </w:tbl>
    <w:p>
      <w:pPr>
        <w:pStyle w:val="Heading2"/>
        <w:keepNext/>
        <w:keepLines/>
      </w:pPr>
      <w:r>
        <w:t>12.3 SCR-FL04-03 — Review &amp; Submit</w:t>
      </w:r>
    </w:p>
    <w:tbl>
      <w:tblPr>
        <w:tblW w:type="auto" w:w="0"/>
        <w:jc w:val="center"/>
        <w:tblLayout w:type="autofit"/>
        <w:tblLook w:firstColumn="1" w:firstRow="1" w:lastColumn="0" w:lastRow="0" w:noHBand="0" w:noVBand="1" w:val="04A0"/>
      </w:tblPr>
      <w:tblGrid>
        <w:gridCol w:w="4876"/>
        <w:gridCol w:w="4876"/>
      </w:tblGrid>
      <w:tr>
        <w:trPr>
          <w:tblHeader w:val="true"/>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Thuộc tính</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Đặc tả</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Route query-param</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?screen=knowledge-request-review</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Role</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Requester</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Mục tiêu màn hình</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Cho người dùng kiểm tra toàn bộ dữ liệu trước khi tạo work item.</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Điểm vào</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Create Form.</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Điểm ra</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Submit Success hoặc quay lại chỉnh sửa.</w:t>
            </w:r>
          </w:p>
        </w:tc>
      </w:tr>
    </w:tbl>
    <w:tbl>
      <w:tblPr>
        <w:tblW w:type="auto" w:w="0"/>
        <w:jc w:val="center"/>
        <w:tblLayout w:type="autofit"/>
        <w:tblLook w:firstColumn="1" w:firstRow="1" w:lastColumn="0" w:lastRow="0" w:noHBand="0" w:noVBand="1" w:val="04A0"/>
      </w:tblPr>
      <w:tblGrid>
        <w:gridCol w:w="3251"/>
        <w:gridCol w:w="3251"/>
        <w:gridCol w:w="3251"/>
      </w:tblGrid>
      <w:tr>
        <w:trPr>
          <w:tblHeader w:val="true"/>
          <w:cantSplit/>
        </w:trPr>
        <w:tc>
          <w:tcPr>
            <w:tcW w:type="dxa" w:w="232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Section</w:t>
            </w:r>
          </w:p>
        </w:tc>
        <w:tc>
          <w:tcPr>
            <w:tcW w:type="dxa" w:w="459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Trường hiển thị</w:t>
            </w:r>
          </w:p>
        </w:tc>
        <w:tc>
          <w:tcPr>
            <w:tcW w:type="dxa" w:w="255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Hành động</w:t>
            </w:r>
          </w:p>
        </w:tc>
      </w:tr>
      <w:tr>
        <w:trPr>
          <w:cantSplit/>
        </w:trPr>
        <w:tc>
          <w:tcPr>
            <w:tcW w:type="dxa" w:w="232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Problem Summary</w:t>
            </w:r>
          </w:p>
        </w:tc>
        <w:tc>
          <w:tcPr>
            <w:tcW w:type="dxa" w:w="459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title, description, expectedOutcome</w:t>
            </w:r>
          </w:p>
        </w:tc>
        <w:tc>
          <w:tcPr>
            <w:tcW w:type="dxa" w:w="255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Edit section.</w:t>
            </w:r>
          </w:p>
        </w:tc>
      </w:tr>
      <w:tr>
        <w:trPr>
          <w:cantSplit/>
        </w:trPr>
        <w:tc>
          <w:tcPr>
            <w:tcW w:type="dxa" w:w="232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Search Context</w:t>
            </w:r>
          </w:p>
        </w:tc>
        <w:tc>
          <w:tcPr>
            <w:tcW w:type="dxa" w:w="459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query, filter snapshot, searchedAt</w:t>
            </w:r>
          </w:p>
        </w:tc>
        <w:tc>
          <w:tcPr>
            <w:tcW w:type="dxa" w:w="255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Back to Search (mở tab/route), không mất draft.</w:t>
            </w:r>
          </w:p>
        </w:tc>
      </w:tr>
      <w:tr>
        <w:trPr>
          <w:cantSplit/>
        </w:trPr>
        <w:tc>
          <w:tcPr>
            <w:tcW w:type="dxa" w:w="232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Asset Context</w:t>
            </w:r>
          </w:p>
        </w:tc>
        <w:tc>
          <w:tcPr>
            <w:tcW w:type="dxa" w:w="459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assetId, assetType, faultType, location</w:t>
            </w:r>
          </w:p>
        </w:tc>
        <w:tc>
          <w:tcPr>
            <w:tcW w:type="dxa" w:w="255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Edit.</w:t>
            </w:r>
          </w:p>
        </w:tc>
      </w:tr>
      <w:tr>
        <w:trPr>
          <w:cantSplit/>
        </w:trPr>
        <w:tc>
          <w:tcPr>
            <w:tcW w:type="dxa" w:w="232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Impact &amp; Security</w:t>
            </w:r>
          </w:p>
        </w:tc>
        <w:tc>
          <w:tcPr>
            <w:tcW w:type="dxa" w:w="459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impact, urgency, securityLevel</w:t>
            </w:r>
          </w:p>
        </w:tc>
        <w:tc>
          <w:tcPr>
            <w:tcW w:type="dxa" w:w="255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Edit.</w:t>
            </w:r>
          </w:p>
        </w:tc>
      </w:tr>
      <w:tr>
        <w:trPr>
          <w:cantSplit/>
        </w:trPr>
        <w:tc>
          <w:tcPr>
            <w:tcW w:type="dxa" w:w="232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Evidence</w:t>
            </w:r>
          </w:p>
        </w:tc>
        <w:tc>
          <w:tcPr>
            <w:tcW w:type="dxa" w:w="459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attemptedActions, relatedKnowledge, attachments</w:t>
            </w:r>
          </w:p>
        </w:tc>
        <w:tc>
          <w:tcPr>
            <w:tcW w:type="dxa" w:w="255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Preview attachment metadata.</w:t>
            </w:r>
          </w:p>
        </w:tc>
      </w:tr>
      <w:tr>
        <w:trPr>
          <w:cantSplit/>
        </w:trPr>
        <w:tc>
          <w:tcPr>
            <w:tcW w:type="dxa" w:w="232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Requester</w:t>
            </w:r>
          </w:p>
        </w:tc>
        <w:tc>
          <w:tcPr>
            <w:tcW w:type="dxa" w:w="459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name, role, department</w:t>
            </w:r>
          </w:p>
        </w:tc>
        <w:tc>
          <w:tcPr>
            <w:tcW w:type="dxa" w:w="255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Read-only.</w:t>
            </w:r>
          </w:p>
        </w:tc>
      </w:tr>
      <w:tr>
        <w:trPr>
          <w:cantSplit/>
        </w:trPr>
        <w:tc>
          <w:tcPr>
            <w:tcW w:type="dxa" w:w="232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Confirmation</w:t>
            </w:r>
          </w:p>
        </w:tc>
        <w:tc>
          <w:tcPr>
            <w:tcW w:type="dxa" w:w="459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Checkbox xác nhận thông tin đúng theo hiểu biết hiện tại</w:t>
            </w:r>
          </w:p>
        </w:tc>
        <w:tc>
          <w:tcPr>
            <w:tcW w:type="dxa" w:w="255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Bắt buộc trước Submit.</w:t>
            </w:r>
          </w:p>
        </w:tc>
      </w:tr>
    </w:tbl>
    <w:p>
      <w:pPr>
        <w:pStyle w:val="Heading2"/>
        <w:keepNext/>
        <w:keepLines/>
      </w:pPr>
      <w:r>
        <w:t>12.4 SCR-FL04-04 — Submit Success</w:t>
      </w:r>
    </w:p>
    <w:tbl>
      <w:tblPr>
        <w:tblW w:type="auto" w:w="0"/>
        <w:jc w:val="center"/>
        <w:tblLayout w:type="autofit"/>
        <w:tblLook w:firstColumn="1" w:firstRow="1" w:lastColumn="0" w:lastRow="0" w:noHBand="0" w:noVBand="1" w:val="04A0"/>
      </w:tblPr>
      <w:tblGrid>
        <w:gridCol w:w="4876"/>
        <w:gridCol w:w="4876"/>
      </w:tblGrid>
      <w:tr>
        <w:trPr>
          <w:tblHeader w:val="true"/>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Thuộc tính</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Đặc tả</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Route query-param</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?screen=knowledge-request-success&amp;id=:id</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Role</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Requester</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Mục tiêu màn hình</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Xác nhận request đã được ghi nhận và giải thích bước tiếp theo.</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Điểm vào</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Submit.</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Điểm ra</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My Requests, Request Detail hoặc Dashboard.</w:t>
            </w:r>
          </w:p>
        </w:tc>
      </w:tr>
    </w:tbl>
    <w:tbl>
      <w:tblPr>
        <w:tblW w:type="auto" w:w="0"/>
        <w:jc w:val="center"/>
        <w:tblLayout w:type="autofit"/>
        <w:tblLook w:firstColumn="1" w:firstRow="1" w:lastColumn="0" w:lastRow="0" w:noHBand="0" w:noVBand="1" w:val="04A0"/>
      </w:tblPr>
      <w:tblGrid>
        <w:gridCol w:w="4876"/>
        <w:gridCol w:w="4876"/>
      </w:tblGrid>
      <w:tr>
        <w:trPr>
          <w:tblHeader w:val="true"/>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Component</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Nội dung / quy tắc</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Success message</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“Yêu cầu KR-2026-0042 đã được gửi.”</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Status</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SUBMITTED — Chờ phân loại.</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Expected next step</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Knowledge Manager sẽ kiểm tra trùng và phân loại.</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SLA demo</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Hiển thị “Phản hồi dự kiến trong 2 ngày làm việc” từ mock config, không cam kết thật.</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CTA</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Xem yêu cầu; Xem danh sách của tôi; Về Dashboard.</w:t>
            </w:r>
          </w:p>
        </w:tc>
      </w:tr>
    </w:tbl>
    <w:p>
      <w:pPr>
        <w:pStyle w:val="Heading2"/>
        <w:keepNext/>
        <w:keepLines/>
      </w:pPr>
      <w:r>
        <w:t>12.5 SCR-FL04-05 — My Knowledge Requests</w:t>
      </w:r>
    </w:p>
    <w:tbl>
      <w:tblPr>
        <w:tblW w:type="auto" w:w="0"/>
        <w:jc w:val="center"/>
        <w:tblLayout w:type="autofit"/>
        <w:tblLook w:firstColumn="1" w:firstRow="1" w:lastColumn="0" w:lastRow="0" w:noHBand="0" w:noVBand="1" w:val="04A0"/>
      </w:tblPr>
      <w:tblGrid>
        <w:gridCol w:w="4876"/>
        <w:gridCol w:w="4876"/>
      </w:tblGrid>
      <w:tr>
        <w:trPr>
          <w:tblHeader w:val="true"/>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Thuộc tính</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Đặc tả</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Route query-param</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?screen=my-knowledge-requests</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Role</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Requester</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Mục tiêu màn hình</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Theo dõi tất cả request do người dùng hiện tại tạo.</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Điểm vào</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Dashboard/Success/Header menu.</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Điểm ra</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Request Detail.</w:t>
            </w:r>
          </w:p>
        </w:tc>
      </w:tr>
    </w:tbl>
    <w:tbl>
      <w:tblPr>
        <w:tblW w:type="auto" w:w="0"/>
        <w:jc w:val="center"/>
        <w:tblLayout w:type="autofit"/>
        <w:tblLook w:firstColumn="1" w:firstRow="1" w:lastColumn="0" w:lastRow="0" w:noHBand="0" w:noVBand="1" w:val="04A0"/>
      </w:tblPr>
      <w:tblGrid>
        <w:gridCol w:w="3251"/>
        <w:gridCol w:w="3251"/>
        <w:gridCol w:w="3251"/>
      </w:tblGrid>
      <w:tr>
        <w:trPr>
          <w:tblHeader w:val="true"/>
          <w:cantSplit/>
        </w:trPr>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Column/Card field</w:t>
            </w:r>
          </w:p>
        </w:tc>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Nguồn</w:t>
            </w:r>
          </w:p>
        </w:tc>
        <w:tc>
          <w:tcPr>
            <w:tcW w:type="dxa" w:w="391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Display rule</w:t>
            </w:r>
          </w:p>
        </w:tc>
      </w:tr>
      <w:tr>
        <w:trPr>
          <w:cantSplit/>
        </w:trPr>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Request ID</w:t>
            </w:r>
          </w:p>
        </w:tc>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requestId</w:t>
            </w:r>
          </w:p>
        </w:tc>
        <w:tc>
          <w:tcPr>
            <w:tcW w:type="dxa" w:w="391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Monospace; clickable.</w:t>
            </w:r>
          </w:p>
        </w:tc>
      </w:tr>
      <w:tr>
        <w:trPr>
          <w:cantSplit/>
        </w:trPr>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Title</w:t>
            </w:r>
          </w:p>
        </w:tc>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title</w:t>
            </w:r>
          </w:p>
        </w:tc>
        <w:tc>
          <w:tcPr>
            <w:tcW w:type="dxa" w:w="391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Tối đa 2 dòng.</w:t>
            </w:r>
          </w:p>
        </w:tc>
      </w:tr>
      <w:tr>
        <w:trPr>
          <w:cantSplit/>
        </w:trPr>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Status</w:t>
            </w:r>
          </w:p>
        </w:tc>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status</w:t>
            </w:r>
          </w:p>
        </w:tc>
        <w:tc>
          <w:tcPr>
            <w:tcW w:type="dxa" w:w="391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Badge tiếng Việt; màu không phải tín hiệu duy nhất.</w:t>
            </w:r>
          </w:p>
        </w:tc>
      </w:tr>
      <w:tr>
        <w:trPr>
          <w:cantSplit/>
        </w:trPr>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Priority</w:t>
            </w:r>
          </w:p>
        </w:tc>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triage.priority</w:t>
            </w:r>
          </w:p>
        </w:tc>
        <w:tc>
          <w:tcPr>
            <w:tcW w:type="dxa" w:w="391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Chưa triage hiển thị “Chưa xác định”.</w:t>
            </w:r>
          </w:p>
        </w:tc>
      </w:tr>
      <w:tr>
        <w:trPr>
          <w:cantSplit/>
        </w:trPr>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Deliverable</w:t>
            </w:r>
          </w:p>
        </w:tc>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triage.deliverableType</w:t>
            </w:r>
          </w:p>
        </w:tc>
        <w:tc>
          <w:tcPr>
            <w:tcW w:type="dxa" w:w="391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Article/SOP/Existing/Field Validation.</w:t>
            </w:r>
          </w:p>
        </w:tc>
      </w:tr>
      <w:tr>
        <w:trPr>
          <w:cantSplit/>
        </w:trPr>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Assignee</w:t>
            </w:r>
          </w:p>
        </w:tc>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triage.assignee</w:t>
            </w:r>
          </w:p>
        </w:tc>
        <w:tc>
          <w:tcPr>
            <w:tcW w:type="dxa" w:w="391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Ẩn trước ASSIGNED.</w:t>
            </w:r>
          </w:p>
        </w:tc>
      </w:tr>
      <w:tr>
        <w:trPr>
          <w:cantSplit/>
        </w:trPr>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Created / Updated</w:t>
            </w:r>
          </w:p>
        </w:tc>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createdAt/updatedAt</w:t>
            </w:r>
          </w:p>
        </w:tc>
        <w:tc>
          <w:tcPr>
            <w:tcW w:type="dxa" w:w="391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Định dạng dd/MM/yyyy HH:mm.</w:t>
            </w:r>
          </w:p>
        </w:tc>
      </w:tr>
      <w:tr>
        <w:trPr>
          <w:cantSplit/>
        </w:trPr>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Result</w:t>
            </w:r>
          </w:p>
        </w:tc>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resolution.resultKnowledgeId</w:t>
            </w:r>
          </w:p>
        </w:tc>
        <w:tc>
          <w:tcPr>
            <w:tcW w:type="dxa" w:w="391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Hiện link khi RESOLVED.</w:t>
            </w:r>
          </w:p>
        </w:tc>
      </w:tr>
    </w:tbl>
    <w:tbl>
      <w:tblPr>
        <w:tblW w:type="auto" w:w="0"/>
        <w:jc w:val="center"/>
        <w:tblLayout w:type="autofit"/>
        <w:tblLook w:firstColumn="1" w:firstRow="1" w:lastColumn="0" w:lastRow="0" w:noHBand="0" w:noVBand="1" w:val="04A0"/>
      </w:tblPr>
      <w:tblGrid>
        <w:gridCol w:w="4876"/>
        <w:gridCol w:w="4876"/>
      </w:tblGrid>
      <w:tr>
        <w:trPr>
          <w:tblHeader w:val="true"/>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Filter</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Giá trị</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Status</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All, Draft, Submitted, Needs Information, Assigned, In Progress, In Review, Resolved, Cancelled.</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Created date</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7 ngày, 30 ngày, custom.</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Domain</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taxonomy.domains.</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Search</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requestId hoặc title.</w:t>
            </w:r>
          </w:p>
        </w:tc>
      </w:tr>
    </w:tbl>
    <w:p>
      <w:pPr>
        <w:pStyle w:val="Heading2"/>
        <w:keepNext/>
        <w:keepLines/>
      </w:pPr>
      <w:r>
        <w:t>12.6 SCR-FL04-06 — Request Detail — Requester</w:t>
      </w:r>
    </w:p>
    <w:tbl>
      <w:tblPr>
        <w:tblW w:type="auto" w:w="0"/>
        <w:jc w:val="center"/>
        <w:tblLayout w:type="autofit"/>
        <w:tblLook w:firstColumn="1" w:firstRow="1" w:lastColumn="0" w:lastRow="0" w:noHBand="0" w:noVBand="1" w:val="04A0"/>
      </w:tblPr>
      <w:tblGrid>
        <w:gridCol w:w="4876"/>
        <w:gridCol w:w="4876"/>
      </w:tblGrid>
      <w:tr>
        <w:trPr>
          <w:tblHeader w:val="true"/>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Thuộc tính</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Đặc tả</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Route query-param</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?screen=knowledge-request-detail&amp;id=:id</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Role</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Requester</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Mục tiêu màn hình</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Hiển thị status, timeline, câu hỏi bổ sung và kết quả cuối cùng.</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Điểm vào</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My Requests, notification, Success.</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Điểm ra</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Supplement, Cancel, Result Content, Feedback.</w:t>
            </w:r>
          </w:p>
        </w:tc>
      </w:tr>
    </w:tbl>
    <w:tbl>
      <w:tblPr>
        <w:tblW w:type="auto" w:w="0"/>
        <w:jc w:val="center"/>
        <w:tblLayout w:type="autofit"/>
        <w:tblLook w:firstColumn="1" w:firstRow="1" w:lastColumn="0" w:lastRow="0" w:noHBand="0" w:noVBand="1" w:val="04A0"/>
      </w:tblPr>
      <w:tblGrid>
        <w:gridCol w:w="3251"/>
        <w:gridCol w:w="3251"/>
        <w:gridCol w:w="3251"/>
      </w:tblGrid>
      <w:tr>
        <w:trPr>
          <w:tblHeader w:val="true"/>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Section</w:t>
            </w:r>
          </w:p>
        </w:tc>
        <w:tc>
          <w:tcPr>
            <w:tcW w:type="dxa" w:w="425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Nội dung</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CTA theo trạng thái</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Header</w:t>
            </w:r>
          </w:p>
        </w:tc>
        <w:tc>
          <w:tcPr>
            <w:tcW w:type="dxa" w:w="425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requestId, title, status, createdAt</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Cancel khi DRAFT/SUBMITTED theo BR.</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Progress stepper</w:t>
            </w:r>
          </w:p>
        </w:tc>
        <w:tc>
          <w:tcPr>
            <w:tcW w:type="dxa" w:w="425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Submitted → Triage → Assigned → Drafting → Review → Resolved</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Không cho click state chưa đạt.</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Request content</w:t>
            </w:r>
          </w:p>
        </w:tc>
        <w:tc>
          <w:tcPr>
            <w:tcW w:type="dxa" w:w="425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description, expectedOutcome, asset/search context</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Copy ID; Edit chỉ khi DRAFT/NEEDS_INFORMATION.</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Manager question</w:t>
            </w:r>
          </w:p>
        </w:tc>
        <w:tc>
          <w:tcPr>
            <w:tcW w:type="dxa" w:w="425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informationRequest.message, requestedFields</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Bổ sung thông tin.</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Assignment</w:t>
            </w:r>
          </w:p>
        </w:tc>
        <w:tc>
          <w:tcPr>
            <w:tcW w:type="dxa" w:w="425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assignee, dueDate, deliverableType</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Read-only.</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Timeline</w:t>
            </w:r>
          </w:p>
        </w:tc>
        <w:tc>
          <w:tcPr>
            <w:tcW w:type="dxa" w:w="425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requestEvents</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Newest first hoặc chronological toggle.</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Result</w:t>
            </w:r>
          </w:p>
        </w:tc>
        <w:tc>
          <w:tcPr>
            <w:tcW w:type="dxa" w:w="425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resolution type, knowledge link, explanation</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Open result; Helpful/Not Helpful.</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Related flows</w:t>
            </w:r>
          </w:p>
        </w:tc>
        <w:tc>
          <w:tcPr>
            <w:tcW w:type="dxa" w:w="425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sopTaskId hoặc fieldSubmissionId</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Open FL-03/FL-02.</w:t>
            </w:r>
          </w:p>
        </w:tc>
      </w:tr>
    </w:tbl>
    <w:p>
      <w:pPr>
        <w:pStyle w:val="Heading2"/>
        <w:keepNext/>
        <w:keepLines/>
      </w:pPr>
      <w:r>
        <w:t>12.7 SCR-FL04-07 — Manager Request Queue</w:t>
      </w:r>
    </w:p>
    <w:tbl>
      <w:tblPr>
        <w:tblW w:type="auto" w:w="0"/>
        <w:jc w:val="center"/>
        <w:tblLayout w:type="autofit"/>
        <w:tblLook w:firstColumn="1" w:firstRow="1" w:lastColumn="0" w:lastRow="0" w:noHBand="0" w:noVBand="1" w:val="04A0"/>
      </w:tblPr>
      <w:tblGrid>
        <w:gridCol w:w="4876"/>
        <w:gridCol w:w="4876"/>
      </w:tblGrid>
      <w:tr>
        <w:trPr>
          <w:tblHeader w:val="true"/>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Thuộc tính</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Đặc tả</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Route query-param</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?screen=knowledge-request-queue</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Role</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Knowledge Manager</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Mục tiêu màn hình</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Ưu tiên request cần triage, review hoặc escalation.</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Điểm vào</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Manager Dashboard / Review Queue filter.</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Điểm ra</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Triage Detail hoặc Review Detail.</w:t>
            </w:r>
          </w:p>
        </w:tc>
      </w:tr>
    </w:tbl>
    <w:tbl>
      <w:tblPr>
        <w:tblW w:type="auto" w:w="0"/>
        <w:jc w:val="center"/>
        <w:tblLayout w:type="autofit"/>
        <w:tblLook w:firstColumn="1" w:firstRow="1" w:lastColumn="0" w:lastRow="0" w:noHBand="0" w:noVBand="1" w:val="04A0"/>
      </w:tblPr>
      <w:tblGrid>
        <w:gridCol w:w="3251"/>
        <w:gridCol w:w="3251"/>
        <w:gridCol w:w="3251"/>
      </w:tblGrid>
      <w:tr>
        <w:trPr>
          <w:tblHeader w:val="true"/>
          <w:cantSplit/>
        </w:trPr>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Column/Card field</w:t>
            </w:r>
          </w:p>
        </w:tc>
        <w:tc>
          <w:tcPr>
            <w:tcW w:type="dxa" w:w="260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Nguồn</w:t>
            </w:r>
          </w:p>
        </w:tc>
        <w:tc>
          <w:tcPr>
            <w:tcW w:type="dxa" w:w="402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Display rule</w:t>
            </w:r>
          </w:p>
        </w:tc>
      </w:tr>
      <w:tr>
        <w:trPr>
          <w:cantSplit/>
        </w:trPr>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Request ID + Title</w:t>
            </w:r>
          </w:p>
        </w:tc>
        <w:tc>
          <w:tcPr>
            <w:tcW w:type="dxa" w:w="260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requestId/title</w:t>
            </w:r>
          </w:p>
        </w:tc>
        <w:tc>
          <w:tcPr>
            <w:tcW w:type="dxa" w:w="402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Clickable; title 2 dòng.</w:t>
            </w:r>
          </w:p>
        </w:tc>
      </w:tr>
      <w:tr>
        <w:trPr>
          <w:cantSplit/>
        </w:trPr>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Origin</w:t>
            </w:r>
          </w:p>
        </w:tc>
        <w:tc>
          <w:tcPr>
            <w:tcW w:type="dxa" w:w="260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origin</w:t>
            </w:r>
          </w:p>
        </w:tc>
        <w:tc>
          <w:tcPr>
            <w:tcW w:type="dxa" w:w="402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No-result, Dashboard, Feedback, FL-02.</w:t>
            </w:r>
          </w:p>
        </w:tc>
      </w:tr>
      <w:tr>
        <w:trPr>
          <w:cantSplit/>
        </w:trPr>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Requester</w:t>
            </w:r>
          </w:p>
        </w:tc>
        <w:tc>
          <w:tcPr>
            <w:tcW w:type="dxa" w:w="260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requester</w:t>
            </w:r>
          </w:p>
        </w:tc>
        <w:tc>
          <w:tcPr>
            <w:tcW w:type="dxa" w:w="402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Tên, role, department.</w:t>
            </w:r>
          </w:p>
        </w:tc>
      </w:tr>
      <w:tr>
        <w:trPr>
          <w:cantSplit/>
        </w:trPr>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Domain</w:t>
            </w:r>
          </w:p>
        </w:tc>
        <w:tc>
          <w:tcPr>
            <w:tcW w:type="dxa" w:w="260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domainId</w:t>
            </w:r>
          </w:p>
        </w:tc>
        <w:tc>
          <w:tcPr>
            <w:tcW w:type="dxa" w:w="402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Badge taxonomy.</w:t>
            </w:r>
          </w:p>
        </w:tc>
      </w:tr>
      <w:tr>
        <w:trPr>
          <w:cantSplit/>
        </w:trPr>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Impact/Urgency</w:t>
            </w:r>
          </w:p>
        </w:tc>
        <w:tc>
          <w:tcPr>
            <w:tcW w:type="dxa" w:w="260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impact/urgency</w:t>
            </w:r>
          </w:p>
        </w:tc>
        <w:tc>
          <w:tcPr>
            <w:tcW w:type="dxa" w:w="402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Hiển thị riêng; priority chưa triage.</w:t>
            </w:r>
          </w:p>
        </w:tc>
      </w:tr>
      <w:tr>
        <w:trPr>
          <w:cantSplit/>
        </w:trPr>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Status</w:t>
            </w:r>
          </w:p>
        </w:tc>
        <w:tc>
          <w:tcPr>
            <w:tcW w:type="dxa" w:w="260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status</w:t>
            </w:r>
          </w:p>
        </w:tc>
        <w:tc>
          <w:tcPr>
            <w:tcW w:type="dxa" w:w="402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Triage tab mặc định SUBMITTED/TRIAGING.</w:t>
            </w:r>
          </w:p>
        </w:tc>
      </w:tr>
      <w:tr>
        <w:trPr>
          <w:cantSplit/>
        </w:trPr>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Age</w:t>
            </w:r>
          </w:p>
        </w:tc>
        <w:tc>
          <w:tcPr>
            <w:tcW w:type="dxa" w:w="260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createdAt</w:t>
            </w:r>
          </w:p>
        </w:tc>
        <w:tc>
          <w:tcPr>
            <w:tcW w:type="dxa" w:w="402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“2h”, “3d”; overdue badge theo config.</w:t>
            </w:r>
          </w:p>
        </w:tc>
      </w:tr>
      <w:tr>
        <w:trPr>
          <w:cantSplit/>
        </w:trPr>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Duplicate candidates</w:t>
            </w:r>
          </w:p>
        </w:tc>
        <w:tc>
          <w:tcPr>
            <w:tcW w:type="dxa" w:w="260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similarRequestIds/knowledgeIds</w:t>
            </w:r>
          </w:p>
        </w:tc>
        <w:tc>
          <w:tcPr>
            <w:tcW w:type="dxa" w:w="402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Số lượng candidate mock.</w:t>
            </w:r>
          </w:p>
        </w:tc>
      </w:tr>
      <w:tr>
        <w:trPr>
          <w:cantSplit/>
        </w:trPr>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CTA</w:t>
            </w:r>
          </w:p>
        </w:tc>
        <w:tc>
          <w:tcPr>
            <w:tcW w:type="dxa" w:w="260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w:t>
            </w:r>
          </w:p>
        </w:tc>
        <w:tc>
          <w:tcPr>
            <w:tcW w:type="dxa" w:w="402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Open Triage / Review.</w:t>
            </w:r>
          </w:p>
        </w:tc>
      </w:tr>
    </w:tbl>
    <w:tbl>
      <w:tblPr>
        <w:tblW w:type="auto" w:w="0"/>
        <w:jc w:val="center"/>
        <w:tblLayout w:type="autofit"/>
        <w:tblLook w:firstColumn="1" w:firstRow="1" w:lastColumn="0" w:lastRow="0" w:noHBand="0" w:noVBand="1" w:val="04A0"/>
      </w:tblPr>
      <w:tblGrid>
        <w:gridCol w:w="4876"/>
        <w:gridCol w:w="4876"/>
      </w:tblGrid>
      <w:tr>
        <w:trPr>
          <w:tblHeader w:val="true"/>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Filter</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Giá trị</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Queue tab</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Needs Triage, Needs Review, Needs Info, Transferred, Resolved.</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Priority</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Critical, High, Medium, Low, Unassigned.</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Domain</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taxonomy domains.</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Age</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&lt;24h, 1-3d, &gt;3d.</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Assignee</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Unassigned hoặc contributor.</w:t>
            </w:r>
          </w:p>
        </w:tc>
      </w:tr>
    </w:tbl>
    <w:p>
      <w:pPr>
        <w:pStyle w:val="Heading2"/>
        <w:keepNext/>
        <w:keepLines/>
      </w:pPr>
      <w:r>
        <w:t>12.8 SCR-FL04-08 — Triage Detail</w:t>
      </w:r>
    </w:p>
    <w:tbl>
      <w:tblPr>
        <w:tblW w:type="auto" w:w="0"/>
        <w:jc w:val="center"/>
        <w:tblLayout w:type="autofit"/>
        <w:tblLook w:firstColumn="1" w:firstRow="1" w:lastColumn="0" w:lastRow="0" w:noHBand="0" w:noVBand="1" w:val="04A0"/>
      </w:tblPr>
      <w:tblGrid>
        <w:gridCol w:w="4876"/>
        <w:gridCol w:w="4876"/>
      </w:tblGrid>
      <w:tr>
        <w:trPr>
          <w:tblHeader w:val="true"/>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Thuộc tính</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Đặc tả</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Route query-param</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?screen=knowledge-request-triage&amp;id=:id</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Role</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Knowledge Manager</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Mục tiêu màn hình</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Đưa ra quyết định có thể kiểm toán: duplicate, cần bổ sung, article, SOP, field validation hoặc out of scope.</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Điểm vào</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Manager Queue.</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Điểm ra</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Decision Modal / Assign / Transfer.</w:t>
            </w:r>
          </w:p>
        </w:tc>
      </w:tr>
    </w:tbl>
    <w:tbl>
      <w:tblPr>
        <w:tblW w:type="auto" w:w="0"/>
        <w:jc w:val="center"/>
        <w:tblLayout w:type="autofit"/>
        <w:tblLook w:firstColumn="1" w:firstRow="1" w:lastColumn="0" w:lastRow="0" w:noHBand="0" w:noVBand="1" w:val="04A0"/>
      </w:tblPr>
      <w:tblGrid>
        <w:gridCol w:w="3251"/>
        <w:gridCol w:w="3251"/>
        <w:gridCol w:w="3251"/>
      </w:tblGrid>
      <w:tr>
        <w:trPr>
          <w:tblHeader w:val="true"/>
          <w:cantSplit/>
        </w:trPr>
        <w:tc>
          <w:tcPr>
            <w:tcW w:type="dxa" w:w="232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Section</w:t>
            </w:r>
          </w:p>
        </w:tc>
        <w:tc>
          <w:tcPr>
            <w:tcW w:type="dxa" w:w="430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Nội dung</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Manager action</w:t>
            </w:r>
          </w:p>
        </w:tc>
      </w:tr>
      <w:tr>
        <w:trPr>
          <w:cantSplit/>
        </w:trPr>
        <w:tc>
          <w:tcPr>
            <w:tcW w:type="dxa" w:w="232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Request Summary</w:t>
            </w:r>
          </w:p>
        </w:tc>
        <w:tc>
          <w:tcPr>
            <w:tcW w:type="dxa" w:w="430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Toàn bộ dữ liệu requester, search snapshot, attachment</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Xác nhận context.</w:t>
            </w:r>
          </w:p>
        </w:tc>
      </w:tr>
      <w:tr>
        <w:trPr>
          <w:cantSplit/>
        </w:trPr>
        <w:tc>
          <w:tcPr>
            <w:tcW w:type="dxa" w:w="232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Similar Knowledge</w:t>
            </w:r>
          </w:p>
        </w:tc>
        <w:tc>
          <w:tcPr>
            <w:tcW w:type="dxa" w:w="430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Top 5 knowledge candidate + relevanceScore</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Open side panel; chọn Existing Answer.</w:t>
            </w:r>
          </w:p>
        </w:tc>
      </w:tr>
      <w:tr>
        <w:trPr>
          <w:cantSplit/>
        </w:trPr>
        <w:tc>
          <w:tcPr>
            <w:tcW w:type="dxa" w:w="232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Similar Requests</w:t>
            </w:r>
          </w:p>
        </w:tc>
        <w:tc>
          <w:tcPr>
            <w:tcW w:type="dxa" w:w="430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Top 5 request candidate</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Merge/resolve duplicate.</w:t>
            </w:r>
          </w:p>
        </w:tc>
      </w:tr>
      <w:tr>
        <w:trPr>
          <w:cantSplit/>
        </w:trPr>
        <w:tc>
          <w:tcPr>
            <w:tcW w:type="dxa" w:w="232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Taxonomy</w:t>
            </w:r>
          </w:p>
        </w:tc>
        <w:tc>
          <w:tcPr>
            <w:tcW w:type="dxa" w:w="430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domain, category, tags, asset/fault</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Chỉnh classification.</w:t>
            </w:r>
          </w:p>
        </w:tc>
      </w:tr>
      <w:tr>
        <w:trPr>
          <w:cantSplit/>
        </w:trPr>
        <w:tc>
          <w:tcPr>
            <w:tcW w:type="dxa" w:w="232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Priority</w:t>
            </w:r>
          </w:p>
        </w:tc>
        <w:tc>
          <w:tcPr>
            <w:tcW w:type="dxa" w:w="430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impact × urgency + manager override</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Chọn priority và ghi lý do nếu override.</w:t>
            </w:r>
          </w:p>
        </w:tc>
      </w:tr>
      <w:tr>
        <w:trPr>
          <w:cantSplit/>
        </w:trPr>
        <w:tc>
          <w:tcPr>
            <w:tcW w:type="dxa" w:w="232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Deliverable Type</w:t>
            </w:r>
          </w:p>
        </w:tc>
        <w:tc>
          <w:tcPr>
            <w:tcW w:type="dxa" w:w="430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EXISTING_ANSWER / ARTICLE / SOP / FIELD_VALIDATION / OUT_OF_SCOPE</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Chọn đúng một.</w:t>
            </w:r>
          </w:p>
        </w:tc>
      </w:tr>
      <w:tr>
        <w:trPr>
          <w:cantSplit/>
        </w:trPr>
        <w:tc>
          <w:tcPr>
            <w:tcW w:type="dxa" w:w="232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Assignment</w:t>
            </w:r>
          </w:p>
        </w:tc>
        <w:tc>
          <w:tcPr>
            <w:tcW w:type="dxa" w:w="430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contributorId, dueDate</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Mở Assign Modal.</w:t>
            </w:r>
          </w:p>
        </w:tc>
      </w:tr>
      <w:tr>
        <w:trPr>
          <w:cantSplit/>
        </w:trPr>
        <w:tc>
          <w:tcPr>
            <w:tcW w:type="dxa" w:w="232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Triage Note</w:t>
            </w:r>
          </w:p>
        </w:tc>
        <w:tc>
          <w:tcPr>
            <w:tcW w:type="dxa" w:w="430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manager note</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Bắt buộc cho Need Info/Reject/Transfer.</w:t>
            </w:r>
          </w:p>
        </w:tc>
      </w:tr>
      <w:tr>
        <w:trPr>
          <w:cantSplit/>
        </w:trPr>
        <w:tc>
          <w:tcPr>
            <w:tcW w:type="dxa" w:w="232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Decision CTA</w:t>
            </w:r>
          </w:p>
        </w:tc>
        <w:tc>
          <w:tcPr>
            <w:tcW w:type="dxa" w:w="430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Resolve Existing / Request Info / Assign / Transfer / Reject</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Mỗi CTA mở confirmation.</w:t>
            </w:r>
          </w:p>
        </w:tc>
      </w:tr>
    </w:tbl>
    <w:p>
      <w:pPr>
        <w:pStyle w:val="Heading2"/>
        <w:keepNext/>
        <w:keepLines/>
      </w:pPr>
      <w:r>
        <w:t>12.9 SCR-FL04-09 — Existing Answer / Duplicate Modal</w:t>
      </w:r>
    </w:p>
    <w:tbl>
      <w:tblPr>
        <w:tblW w:type="auto" w:w="0"/>
        <w:jc w:val="center"/>
        <w:tblLayout w:type="autofit"/>
        <w:tblLook w:firstColumn="1" w:firstRow="1" w:lastColumn="0" w:lastRow="0" w:noHBand="0" w:noVBand="1" w:val="04A0"/>
      </w:tblPr>
      <w:tblGrid>
        <w:gridCol w:w="4876"/>
        <w:gridCol w:w="4876"/>
      </w:tblGrid>
      <w:tr>
        <w:trPr>
          <w:tblHeader w:val="true"/>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Thuộc tính</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Đặc tả</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Route query-param</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Modal: duplicate-resolution</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Role</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Knowledge Manager</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Mục tiêu màn hình</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Giải quyết request bằng nội dung hoặc request đã tồn tại mà không tạo bài mới.</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Điểm vào</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Triage Detail.</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Điểm ra</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Resolved Request.</w:t>
            </w:r>
          </w:p>
        </w:tc>
      </w:tr>
    </w:tbl>
    <w:tbl>
      <w:tblPr>
        <w:tblW w:type="auto" w:w="0"/>
        <w:jc w:val="center"/>
        <w:tblLayout w:type="autofit"/>
        <w:tblLook w:firstColumn="1" w:firstRow="1" w:lastColumn="0" w:lastRow="0" w:noHBand="0" w:noVBand="1" w:val="04A0"/>
      </w:tblPr>
      <w:tblGrid>
        <w:gridCol w:w="2438"/>
        <w:gridCol w:w="2438"/>
        <w:gridCol w:w="2438"/>
        <w:gridCol w:w="2438"/>
      </w:tblGrid>
      <w:tr>
        <w:trPr>
          <w:tblHeader w:val="true"/>
          <w:cantSplit/>
        </w:trPr>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Field</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Loại</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Bắt buộc</w:t>
            </w:r>
          </w:p>
        </w:tc>
        <w:tc>
          <w:tcPr>
            <w:tcW w:type="dxa" w:w="368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Quy tắc</w:t>
            </w:r>
          </w:p>
        </w:tc>
      </w:tr>
      <w:tr>
        <w:trPr>
          <w:cantSplit/>
        </w:trPr>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Resolution type</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Radio</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Có</w:t>
            </w:r>
          </w:p>
        </w:tc>
        <w:tc>
          <w:tcPr>
            <w:tcW w:type="dxa" w:w="368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EXISTING_KNOWLEDGE hoặc DUPLICATE_REQUEST.</w:t>
            </w:r>
          </w:p>
        </w:tc>
      </w:tr>
      <w:tr>
        <w:trPr>
          <w:cantSplit/>
        </w:trPr>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Linked knowledge/request</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Searchable select</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Có</w:t>
            </w:r>
          </w:p>
        </w:tc>
        <w:tc>
          <w:tcPr>
            <w:tcW w:type="dxa" w:w="368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Chỉ item user có thể được cấp quyền; Manager vẫn không để lộ restricted summary cho requester.</w:t>
            </w:r>
          </w:p>
        </w:tc>
      </w:tr>
      <w:tr>
        <w:trPr>
          <w:cantSplit/>
        </w:trPr>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Explanation to requester</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Textarea</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Có</w:t>
            </w:r>
          </w:p>
        </w:tc>
        <w:tc>
          <w:tcPr>
            <w:tcW w:type="dxa" w:w="368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20-1000 ký tự; giải thích vì sao phù hợp.</w:t>
            </w:r>
          </w:p>
        </w:tc>
      </w:tr>
      <w:tr>
        <w:trPr>
          <w:cantSplit/>
        </w:trPr>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Close duplicate request</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Checkbox</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Theo loại</w:t>
            </w:r>
          </w:p>
        </w:tc>
        <w:tc>
          <w:tcPr>
            <w:tcW w:type="dxa" w:w="368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Chỉ với DUPLICATE_REQUEST.</w:t>
            </w:r>
          </w:p>
        </w:tc>
      </w:tr>
      <w:tr>
        <w:trPr>
          <w:cantSplit/>
        </w:trPr>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Notify requester</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Checkbox default true</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Không</w:t>
            </w:r>
          </w:p>
        </w:tc>
        <w:tc>
          <w:tcPr>
            <w:tcW w:type="dxa" w:w="368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Prototype hiển thị notification event.</w:t>
            </w:r>
          </w:p>
        </w:tc>
      </w:tr>
    </w:tbl>
    <w:p>
      <w:pPr>
        <w:pStyle w:val="Heading2"/>
        <w:keepNext/>
        <w:keepLines/>
      </w:pPr>
      <w:r>
        <w:t>12.10 SCR-FL04-10 — Assignment Modal</w:t>
      </w:r>
    </w:p>
    <w:tbl>
      <w:tblPr>
        <w:tblW w:type="auto" w:w="0"/>
        <w:jc w:val="center"/>
        <w:tblLayout w:type="autofit"/>
        <w:tblLook w:firstColumn="1" w:firstRow="1" w:lastColumn="0" w:lastRow="0" w:noHBand="0" w:noVBand="1" w:val="04A0"/>
      </w:tblPr>
      <w:tblGrid>
        <w:gridCol w:w="4876"/>
        <w:gridCol w:w="4876"/>
      </w:tblGrid>
      <w:tr>
        <w:trPr>
          <w:tblHeader w:val="true"/>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Thuộc tính</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Đặc tả</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Route query-param</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Modal: assign-request</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Role</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Knowledge Manager</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Mục tiêu màn hình</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Giao request cho Contributor kèm scope và thời hạn.</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Điểm vào</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Triage Detail.</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Điểm ra</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Contributor Work Queue.</w:t>
            </w:r>
          </w:p>
        </w:tc>
      </w:tr>
    </w:tbl>
    <w:tbl>
      <w:tblPr>
        <w:tblW w:type="auto" w:w="0"/>
        <w:jc w:val="center"/>
        <w:tblLayout w:type="autofit"/>
        <w:tblLook w:firstColumn="1" w:firstRow="1" w:lastColumn="0" w:lastRow="0" w:noHBand="0" w:noVBand="1" w:val="04A0"/>
      </w:tblPr>
      <w:tblGrid>
        <w:gridCol w:w="2438"/>
        <w:gridCol w:w="2438"/>
        <w:gridCol w:w="2438"/>
        <w:gridCol w:w="2438"/>
      </w:tblGrid>
      <w:tr>
        <w:trPr>
          <w:tblHeader w:val="true"/>
          <w:cantSplit/>
        </w:trPr>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Field</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Loại</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Bắt buộc</w:t>
            </w:r>
          </w:p>
        </w:tc>
        <w:tc>
          <w:tcPr>
            <w:tcW w:type="dxa" w:w="368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Quy tắc</w:t>
            </w:r>
          </w:p>
        </w:tc>
      </w:tr>
      <w:tr>
        <w:trPr>
          <w:cantSplit/>
        </w:trPr>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Deliverable type</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Read-only/Select</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Có</w:t>
            </w:r>
          </w:p>
        </w:tc>
        <w:tc>
          <w:tcPr>
            <w:tcW w:type="dxa" w:w="368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ARTICLE, FAQ hoặc TROUBLESHOOTING_GUIDE; SOP dùng Transfer FL-03.</w:t>
            </w:r>
          </w:p>
        </w:tc>
      </w:tr>
      <w:tr>
        <w:trPr>
          <w:cantSplit/>
        </w:trPr>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Assignee</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User select</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Có</w:t>
            </w:r>
          </w:p>
        </w:tc>
        <w:tc>
          <w:tcPr>
            <w:tcW w:type="dxa" w:w="368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Chỉ Knowledge Contributor phù hợp domain.</w:t>
            </w:r>
          </w:p>
        </w:tc>
      </w:tr>
      <w:tr>
        <w:trPr>
          <w:cantSplit/>
        </w:trPr>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Due date</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Date picker</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Có</w:t>
            </w:r>
          </w:p>
        </w:tc>
        <w:tc>
          <w:tcPr>
            <w:tcW w:type="dxa" w:w="368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Không trước ngày hiện tại.</w:t>
            </w:r>
          </w:p>
        </w:tc>
      </w:tr>
      <w:tr>
        <w:trPr>
          <w:cantSplit/>
        </w:trPr>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Priority</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Select</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Có</w:t>
            </w:r>
          </w:p>
        </w:tc>
        <w:tc>
          <w:tcPr>
            <w:tcW w:type="dxa" w:w="368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LOW/MEDIUM/HIGH/CRITICAL.</w:t>
            </w:r>
          </w:p>
        </w:tc>
      </w:tr>
      <w:tr>
        <w:trPr>
          <w:cantSplit/>
        </w:trPr>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Assignment brief</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Textarea</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Có</w:t>
            </w:r>
          </w:p>
        </w:tc>
        <w:tc>
          <w:tcPr>
            <w:tcW w:type="dxa" w:w="368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Mô tả outcome, nguồn cần dùng, phạm vi không bao gồm.</w:t>
            </w:r>
          </w:p>
        </w:tc>
      </w:tr>
      <w:tr>
        <w:trPr>
          <w:cantSplit/>
        </w:trPr>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Source links</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Multi-select</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Không</w:t>
            </w:r>
          </w:p>
        </w:tc>
        <w:tc>
          <w:tcPr>
            <w:tcW w:type="dxa" w:w="368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Request, knowledge, field case, OEM docs.</w:t>
            </w:r>
          </w:p>
        </w:tc>
      </w:tr>
    </w:tbl>
    <w:p>
      <w:pPr>
        <w:pStyle w:val="Heading2"/>
        <w:keepNext/>
        <w:keepLines/>
      </w:pPr>
      <w:r>
        <w:t>12.11 SCR-FL04-11 — Contributor Work Queue</w:t>
      </w:r>
    </w:p>
    <w:tbl>
      <w:tblPr>
        <w:tblW w:type="auto" w:w="0"/>
        <w:jc w:val="center"/>
        <w:tblLayout w:type="autofit"/>
        <w:tblLook w:firstColumn="1" w:firstRow="1" w:lastColumn="0" w:lastRow="0" w:noHBand="0" w:noVBand="1" w:val="04A0"/>
      </w:tblPr>
      <w:tblGrid>
        <w:gridCol w:w="4876"/>
        <w:gridCol w:w="4876"/>
      </w:tblGrid>
      <w:tr>
        <w:trPr>
          <w:tblHeader w:val="true"/>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Thuộc tính</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Đặc tả</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Route query-param</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?screen=contributor-request-queue</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Role</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Knowledge Contributor</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Mục tiêu màn hình</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Hiển thị task được giao và trạng thái biên soạn.</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Điểm vào</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Contributor Dashboard/notification.</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Điểm ra</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Workspace.</w:t>
            </w:r>
          </w:p>
        </w:tc>
      </w:tr>
    </w:tbl>
    <w:tbl>
      <w:tblPr>
        <w:tblW w:type="auto" w:w="0"/>
        <w:jc w:val="center"/>
        <w:tblLayout w:type="autofit"/>
        <w:tblLook w:firstColumn="1" w:firstRow="1" w:lastColumn="0" w:lastRow="0" w:noHBand="0" w:noVBand="1" w:val="04A0"/>
      </w:tblPr>
      <w:tblGrid>
        <w:gridCol w:w="4876"/>
        <w:gridCol w:w="4876"/>
      </w:tblGrid>
      <w:tr>
        <w:trPr>
          <w:tblHeader w:val="true"/>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Card field</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Display</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Request/Task ID</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KR-2026-0042 / TASK-ART-011.</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Title + expected outcome</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2 dòng + tooltip.</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Priority / due date</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Badge + countdown mock.</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Domain / asset / fault</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Chips.</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Status</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ASSIGNED, IN_PROGRESS, CHANGES_REQUESTED.</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Manager note</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Preview 2 dòng.</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CTA</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Start Work / Continue / Address Changes.</w:t>
            </w:r>
          </w:p>
        </w:tc>
      </w:tr>
    </w:tbl>
    <w:p>
      <w:pPr>
        <w:pStyle w:val="Heading2"/>
        <w:keepNext/>
        <w:keepLines/>
      </w:pPr>
      <w:r>
        <w:t>12.12 SCR-FL04-12 — Request Work Detail / Research Workspace</w:t>
      </w:r>
    </w:p>
    <w:tbl>
      <w:tblPr>
        <w:tblW w:type="auto" w:w="0"/>
        <w:jc w:val="center"/>
        <w:tblLayout w:type="autofit"/>
        <w:tblLook w:firstColumn="1" w:firstRow="1" w:lastColumn="0" w:lastRow="0" w:noHBand="0" w:noVBand="1" w:val="04A0"/>
      </w:tblPr>
      <w:tblGrid>
        <w:gridCol w:w="4876"/>
        <w:gridCol w:w="4876"/>
      </w:tblGrid>
      <w:tr>
        <w:trPr>
          <w:tblHeader w:val="true"/>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Thuộc tính</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Đặc tả</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Route query-param</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?screen=request-workspace&amp;id=:id</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Role</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Knowledge Contributor</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Mục tiêu màn hình</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Tập trung bối cảnh, nguồn và deliverable trước khi mở editor.</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Điểm vào</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Contributor Queue.</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Điểm ra</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Article Editor hoặc Submit existing answer recommendation.</w:t>
            </w:r>
          </w:p>
        </w:tc>
      </w:tr>
    </w:tbl>
    <w:tbl>
      <w:tblPr>
        <w:tblW w:type="auto" w:w="0"/>
        <w:jc w:val="center"/>
        <w:tblLayout w:type="autofit"/>
        <w:tblLook w:firstColumn="1" w:firstRow="1" w:lastColumn="0" w:lastRow="0" w:noHBand="0" w:noVBand="1" w:val="04A0"/>
      </w:tblPr>
      <w:tblGrid>
        <w:gridCol w:w="3251"/>
        <w:gridCol w:w="3251"/>
        <w:gridCol w:w="3251"/>
      </w:tblGrid>
      <w:tr>
        <w:trPr>
          <w:tblHeader w:val="true"/>
          <w:cantSplit/>
        </w:trPr>
        <w:tc>
          <w:tcPr>
            <w:tcW w:type="dxa" w:w="24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Section</w:t>
            </w:r>
          </w:p>
        </w:tc>
        <w:tc>
          <w:tcPr>
            <w:tcW w:type="dxa" w:w="396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Dữ liệu</w:t>
            </w:r>
          </w:p>
        </w:tc>
        <w:tc>
          <w:tcPr>
            <w:tcW w:type="dxa" w:w="306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Contributor action</w:t>
            </w:r>
          </w:p>
        </w:tc>
      </w:tr>
      <w:tr>
        <w:trPr>
          <w:cantSplit/>
        </w:trPr>
        <w:tc>
          <w:tcPr>
            <w:tcW w:type="dxa" w:w="24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Request Context</w:t>
            </w:r>
          </w:p>
        </w:tc>
        <w:tc>
          <w:tcPr>
            <w:tcW w:type="dxa" w:w="396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title, description, expectedOutcome, search/asset context</w:t>
            </w:r>
          </w:p>
        </w:tc>
        <w:tc>
          <w:tcPr>
            <w:tcW w:type="dxa" w:w="306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Read-only; ask clarification.</w:t>
            </w:r>
          </w:p>
        </w:tc>
      </w:tr>
      <w:tr>
        <w:trPr>
          <w:cantSplit/>
        </w:trPr>
        <w:tc>
          <w:tcPr>
            <w:tcW w:type="dxa" w:w="24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Triage Brief</w:t>
            </w:r>
          </w:p>
        </w:tc>
        <w:tc>
          <w:tcPr>
            <w:tcW w:type="dxa" w:w="396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priority, deliverableType, dueDate, manager note</w:t>
            </w:r>
          </w:p>
        </w:tc>
        <w:tc>
          <w:tcPr>
            <w:tcW w:type="dxa" w:w="306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Acknowledge task.</w:t>
            </w:r>
          </w:p>
        </w:tc>
      </w:tr>
      <w:tr>
        <w:trPr>
          <w:cantSplit/>
        </w:trPr>
        <w:tc>
          <w:tcPr>
            <w:tcW w:type="dxa" w:w="24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Source Pack</w:t>
            </w:r>
          </w:p>
        </w:tc>
        <w:tc>
          <w:tcPr>
            <w:tcW w:type="dxa" w:w="396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relatedKnowledge, attachments, field cases</w:t>
            </w:r>
          </w:p>
        </w:tc>
        <w:tc>
          <w:tcPr>
            <w:tcW w:type="dxa" w:w="306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Open preview; add reference.</w:t>
            </w:r>
          </w:p>
        </w:tc>
      </w:tr>
      <w:tr>
        <w:trPr>
          <w:cantSplit/>
        </w:trPr>
        <w:tc>
          <w:tcPr>
            <w:tcW w:type="dxa" w:w="24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Research Notes</w:t>
            </w:r>
          </w:p>
        </w:tc>
        <w:tc>
          <w:tcPr>
            <w:tcW w:type="dxa" w:w="396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local notes</w:t>
            </w:r>
          </w:p>
        </w:tc>
        <w:tc>
          <w:tcPr>
            <w:tcW w:type="dxa" w:w="306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Autosave mock; không xuất bản.</w:t>
            </w:r>
          </w:p>
        </w:tc>
      </w:tr>
      <w:tr>
        <w:trPr>
          <w:cantSplit/>
        </w:trPr>
        <w:tc>
          <w:tcPr>
            <w:tcW w:type="dxa" w:w="24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Draft Status</w:t>
            </w:r>
          </w:p>
        </w:tc>
        <w:tc>
          <w:tcPr>
            <w:tcW w:type="dxa" w:w="396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not started/in progress/changes requested</w:t>
            </w:r>
          </w:p>
        </w:tc>
        <w:tc>
          <w:tcPr>
            <w:tcW w:type="dxa" w:w="306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Open editor.</w:t>
            </w:r>
          </w:p>
        </w:tc>
      </w:tr>
      <w:tr>
        <w:trPr>
          <w:cantSplit/>
        </w:trPr>
        <w:tc>
          <w:tcPr>
            <w:tcW w:type="dxa" w:w="24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Clarification</w:t>
            </w:r>
          </w:p>
        </w:tc>
        <w:tc>
          <w:tcPr>
            <w:tcW w:type="dxa" w:w="396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message thread mock</w:t>
            </w:r>
          </w:p>
        </w:tc>
        <w:tc>
          <w:tcPr>
            <w:tcW w:type="dxa" w:w="306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Send question to Manager/Requester.</w:t>
            </w:r>
          </w:p>
        </w:tc>
      </w:tr>
    </w:tbl>
    <w:p>
      <w:pPr>
        <w:pStyle w:val="Heading2"/>
        <w:keepNext/>
        <w:keepLines/>
      </w:pPr>
      <w:r>
        <w:t>12.13 SCR-FL04-13 — Knowledge Article Editor</w:t>
      </w:r>
    </w:p>
    <w:tbl>
      <w:tblPr>
        <w:tblW w:type="auto" w:w="0"/>
        <w:jc w:val="center"/>
        <w:tblLayout w:type="autofit"/>
        <w:tblLook w:firstColumn="1" w:firstRow="1" w:lastColumn="0" w:lastRow="0" w:noHBand="0" w:noVBand="1" w:val="04A0"/>
      </w:tblPr>
      <w:tblGrid>
        <w:gridCol w:w="4876"/>
        <w:gridCol w:w="4876"/>
      </w:tblGrid>
      <w:tr>
        <w:trPr>
          <w:tblHeader w:val="true"/>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Thuộc tính</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Đặc tả</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Route query-param</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?screen=knowledge-article-editor&amp;id=:id</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Role</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Knowledge Contributor</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Mục tiêu màn hình</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Soạn câu trả lời có cấu trúc và traceability từ request.</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Điểm vào</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Workspace.</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Điểm ra</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Article Preview / Save Draft.</w:t>
            </w:r>
          </w:p>
        </w:tc>
      </w:tr>
    </w:tbl>
    <w:tbl>
      <w:tblPr>
        <w:tblW w:type="auto" w:w="0"/>
        <w:jc w:val="center"/>
        <w:tblLayout w:type="autofit"/>
        <w:tblLook w:firstColumn="1" w:firstRow="1" w:lastColumn="0" w:lastRow="0" w:noHBand="0" w:noVBand="1" w:val="04A0"/>
      </w:tblPr>
      <w:tblGrid>
        <w:gridCol w:w="1625"/>
        <w:gridCol w:w="1625"/>
        <w:gridCol w:w="1625"/>
        <w:gridCol w:w="1625"/>
        <w:gridCol w:w="1625"/>
        <w:gridCol w:w="1625"/>
      </w:tblGrid>
      <w:tr>
        <w:trPr>
          <w:tblHeader w:val="true"/>
          <w:cantSplit/>
        </w:trPr>
        <w:tc>
          <w:tcPr>
            <w:tcW w:type="dxa" w:w="7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3"/>
              </w:rPr>
              <w:t>ID</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3"/>
              </w:rPr>
              <w:t>Nhãn</w:t>
            </w:r>
          </w:p>
        </w:tc>
        <w:tc>
          <w:tcPr>
            <w:tcW w:type="dxa" w:w="141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3"/>
              </w:rPr>
              <w:t>Loại</w:t>
            </w:r>
          </w:p>
        </w:tc>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3"/>
              </w:rPr>
              <w:t>Bắt buộc</w:t>
            </w:r>
          </w:p>
        </w:tc>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3"/>
              </w:rPr>
              <w:t>Validation / nguồn</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3"/>
              </w:rPr>
              <w:t>Ví dụ</w:t>
            </w:r>
          </w:p>
        </w:tc>
      </w:tr>
      <w:tr>
        <w:trPr>
          <w:cantSplit/>
        </w:trPr>
        <w:tc>
          <w:tcPr>
            <w:tcW w:type="dxa" w:w="7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KA-001</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Tiêu đề bài viết</w:t>
            </w:r>
          </w:p>
        </w:tc>
        <w:tc>
          <w:tcPr>
            <w:tcW w:type="dxa" w:w="141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Text</w:t>
            </w:r>
          </w:p>
        </w:tc>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Có</w:t>
            </w:r>
          </w:p>
        </w:tc>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10-150 ký tự.</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Chẩn đoán nhiều CityTouch Node mất kết nối đồng thời</w:t>
            </w:r>
          </w:p>
        </w:tc>
      </w:tr>
      <w:tr>
        <w:trPr>
          <w:cantSplit/>
        </w:trPr>
        <w:tc>
          <w:tcPr>
            <w:tcW w:type="dxa" w:w="7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KA-002</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Loại nội dung</w:t>
            </w:r>
          </w:p>
        </w:tc>
        <w:tc>
          <w:tcPr>
            <w:tcW w:type="dxa" w:w="141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Select</w:t>
            </w:r>
          </w:p>
        </w:tc>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Có</w:t>
            </w:r>
          </w:p>
        </w:tc>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KNOWLEDGE_ARTICLE/FAQ/TROUBLESHOOTING_GUIDE.</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TROUBLESHOOTING_GUIDE</w:t>
            </w:r>
          </w:p>
        </w:tc>
      </w:tr>
      <w:tr>
        <w:trPr>
          <w:cantSplit/>
        </w:trPr>
        <w:tc>
          <w:tcPr>
            <w:tcW w:type="dxa" w:w="7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KA-003</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Tóm tắt</w:t>
            </w:r>
          </w:p>
        </w:tc>
        <w:tc>
          <w:tcPr>
            <w:tcW w:type="dxa" w:w="141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Textarea</w:t>
            </w:r>
          </w:p>
        </w:tc>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Có</w:t>
            </w:r>
          </w:p>
        </w:tc>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30-500 ký tự.</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Hướng dẫn xác định thành phần dùng chung trước khi thay node.</w:t>
            </w:r>
          </w:p>
        </w:tc>
      </w:tr>
      <w:tr>
        <w:trPr>
          <w:cantSplit/>
        </w:trPr>
        <w:tc>
          <w:tcPr>
            <w:tcW w:type="dxa" w:w="7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KA-004</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Vấn đề / triệu chứng</w:t>
            </w:r>
          </w:p>
        </w:tc>
        <w:tc>
          <w:tcPr>
            <w:tcW w:type="dxa" w:w="141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Rich textarea</w:t>
            </w:r>
          </w:p>
        </w:tc>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Có</w:t>
            </w:r>
          </w:p>
        </w:tc>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Mô tả theo ngôn ngữ người dùng.</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Nhiều node trong cùng tuyến đường offline.</w:t>
            </w:r>
          </w:p>
        </w:tc>
      </w:tr>
      <w:tr>
        <w:trPr>
          <w:cantSplit/>
        </w:trPr>
        <w:tc>
          <w:tcPr>
            <w:tcW w:type="dxa" w:w="7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KA-005</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Bối cảnh áp dụng</w:t>
            </w:r>
          </w:p>
        </w:tc>
        <w:tc>
          <w:tcPr>
            <w:tcW w:type="dxa" w:w="141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Rich textarea</w:t>
            </w:r>
          </w:p>
        </w:tc>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Có</w:t>
            </w:r>
          </w:p>
        </w:tc>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Asset/environment/scope.</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Áp dụng khi từ 3 node trở lên cùng mất kết nối.</w:t>
            </w:r>
          </w:p>
        </w:tc>
      </w:tr>
      <w:tr>
        <w:trPr>
          <w:cantSplit/>
        </w:trPr>
        <w:tc>
          <w:tcPr>
            <w:tcW w:type="dxa" w:w="7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KA-006</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Hướng giải quyết</w:t>
            </w:r>
          </w:p>
        </w:tc>
        <w:tc>
          <w:tcPr>
            <w:tcW w:type="dxa" w:w="141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Structured rich text</w:t>
            </w:r>
          </w:p>
        </w:tc>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Có</w:t>
            </w:r>
          </w:p>
        </w:tc>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Có bước, điều kiện và cảnh báo nếu cần.</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Kiểm tra nguồn/cáp chung trước.</w:t>
            </w:r>
          </w:p>
        </w:tc>
      </w:tr>
      <w:tr>
        <w:trPr>
          <w:cantSplit/>
        </w:trPr>
        <w:tc>
          <w:tcPr>
            <w:tcW w:type="dxa" w:w="7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KA-007</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Giới hạn / không áp dụng</w:t>
            </w:r>
          </w:p>
        </w:tc>
        <w:tc>
          <w:tcPr>
            <w:tcW w:type="dxa" w:w="141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Textarea</w:t>
            </w:r>
          </w:p>
        </w:tc>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Không</w:t>
            </w:r>
          </w:p>
        </w:tc>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0-1000 ký tự.</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Không thay thế SOP điện cao thế.</w:t>
            </w:r>
          </w:p>
        </w:tc>
      </w:tr>
      <w:tr>
        <w:trPr>
          <w:cantSplit/>
        </w:trPr>
        <w:tc>
          <w:tcPr>
            <w:tcW w:type="dxa" w:w="7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KA-008</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Bằng chứng / tài liệu tham chiếu</w:t>
            </w:r>
          </w:p>
        </w:tc>
        <w:tc>
          <w:tcPr>
            <w:tcW w:type="dxa" w:w="141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Reference list</w:t>
            </w:r>
          </w:p>
        </w:tc>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Có</w:t>
            </w:r>
          </w:p>
        </w:tc>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Ít nhất 1 source request/case/manual.</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KR-2026-0042; CASE-2026-0019</w:t>
            </w:r>
          </w:p>
        </w:tc>
      </w:tr>
      <w:tr>
        <w:trPr>
          <w:cantSplit/>
        </w:trPr>
        <w:tc>
          <w:tcPr>
            <w:tcW w:type="dxa" w:w="7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KA-009</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Domain / category</w:t>
            </w:r>
          </w:p>
        </w:tc>
        <w:tc>
          <w:tcPr>
            <w:tcW w:type="dxa" w:w="141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Select</w:t>
            </w:r>
          </w:p>
        </w:tc>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Có</w:t>
            </w:r>
          </w:p>
        </w:tc>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Taxonomy.</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Smart Lighting &gt; Troubleshooting</w:t>
            </w:r>
          </w:p>
        </w:tc>
      </w:tr>
      <w:tr>
        <w:trPr>
          <w:cantSplit/>
        </w:trPr>
        <w:tc>
          <w:tcPr>
            <w:tcW w:type="dxa" w:w="7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KA-010</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Tags / synonyms</w:t>
            </w:r>
          </w:p>
        </w:tc>
        <w:tc>
          <w:tcPr>
            <w:tcW w:type="dxa" w:w="141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Multi-tag</w:t>
            </w:r>
          </w:p>
        </w:tc>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Không</w:t>
            </w:r>
          </w:p>
        </w:tc>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SKOS labels.</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offline, mất kết nối, shared power</w:t>
            </w:r>
          </w:p>
        </w:tc>
      </w:tr>
      <w:tr>
        <w:trPr>
          <w:cantSplit/>
        </w:trPr>
        <w:tc>
          <w:tcPr>
            <w:tcW w:type="dxa" w:w="7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KA-011</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Applicable assets</w:t>
            </w:r>
          </w:p>
        </w:tc>
        <w:tc>
          <w:tcPr>
            <w:tcW w:type="dxa" w:w="141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Multi-select</w:t>
            </w:r>
          </w:p>
        </w:tc>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Không</w:t>
            </w:r>
          </w:p>
        </w:tc>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Asset type/series.</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CityTouch Node v3</w:t>
            </w:r>
          </w:p>
        </w:tc>
      </w:tr>
      <w:tr>
        <w:trPr>
          <w:cantSplit/>
        </w:trPr>
        <w:tc>
          <w:tcPr>
            <w:tcW w:type="dxa" w:w="7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KA-012</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Security level</w:t>
            </w:r>
          </w:p>
        </w:tc>
        <w:tc>
          <w:tcPr>
            <w:tcW w:type="dxa" w:w="141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Select</w:t>
            </w:r>
          </w:p>
        </w:tc>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Có</w:t>
            </w:r>
          </w:p>
        </w:tc>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Không thấp hơn request nếu nội dung chứa cùng evidence.</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INTERNAL</w:t>
            </w:r>
          </w:p>
        </w:tc>
      </w:tr>
      <w:tr>
        <w:trPr>
          <w:cantSplit/>
        </w:trPr>
        <w:tc>
          <w:tcPr>
            <w:tcW w:type="dxa" w:w="7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KA-013</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Source Request ID</w:t>
            </w:r>
          </w:p>
        </w:tc>
        <w:tc>
          <w:tcPr>
            <w:tcW w:type="dxa" w:w="141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Read-only relation</w:t>
            </w:r>
          </w:p>
        </w:tc>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Có</w:t>
            </w:r>
          </w:p>
        </w:tc>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requestId.</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3"/>
              </w:rPr>
              <w:t>KR-2026-0042</w:t>
            </w:r>
          </w:p>
        </w:tc>
      </w:tr>
      <w:tr>
        <w:trPr>
          <w:cantSplit/>
        </w:trPr>
        <w:tc>
          <w:tcPr>
            <w:tcW w:type="dxa" w:w="79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KA-014</w:t>
            </w:r>
          </w:p>
        </w:tc>
        <w:tc>
          <w:tcPr>
            <w:tcW w:type="dxa" w:w="192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Review date</w:t>
            </w:r>
          </w:p>
        </w:tc>
        <w:tc>
          <w:tcPr>
            <w:tcW w:type="dxa" w:w="141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Date</w:t>
            </w:r>
          </w:p>
        </w:tc>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Có</w:t>
            </w:r>
          </w:p>
        </w:tc>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Sau effective date; mock default 12 tháng.</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3"/>
              </w:rPr>
              <w:t>22/07/2027</w:t>
            </w:r>
          </w:p>
        </w:tc>
      </w:tr>
    </w:tbl>
    <w:tbl>
      <w:tblPr>
        <w:tblW w:type="auto" w:w="0"/>
        <w:jc w:val="center"/>
        <w:tblLook w:firstColumn="1" w:firstRow="1" w:lastColumn="0" w:lastRow="0" w:noHBand="0" w:noVBand="1" w:val="04A0"/>
      </w:tblPr>
      <w:tblGrid>
        <w:gridCol w:w="9752"/>
      </w:tblGrid>
      <w:tr>
        <w:tc>
          <w:tcPr>
            <w:tcW w:type="dxa" w:w="9752"/>
            <w:shd w:fill="FFF5D9"/>
            <w:tcMar>
              <w:top w:w="130" w:type="dxa"/>
              <w:start w:w="150" w:type="dxa"/>
              <w:bottom w:w="130" w:type="dxa"/>
              <w:end w:w="150" w:type="dxa"/>
            </w:tcMar>
            <w:tcBorders>
              <w:top w:val="nil"/>
              <w:left w:val="single" w:sz="18" w:color="C88800"/>
              <w:bottom w:val="nil"/>
              <w:right w:val="nil"/>
            </w:tcBorders>
          </w:tcPr>
          <w:p>
            <w:pPr>
              <w:spacing w:after="0"/>
            </w:pPr>
            <w:r/>
            <w:r>
              <w:rPr>
                <w:rFonts w:ascii="Carlito" w:hAnsi="Carlito"/>
                <w:b/>
                <w:i w:val="0"/>
                <w:color w:val="C88800"/>
                <w:sz w:val="18"/>
              </w:rPr>
              <w:t xml:space="preserve">Kiểm soát nội dung: </w:t>
            </w:r>
            <w:r>
              <w:rPr>
                <w:rFonts w:ascii="Carlito" w:hAnsi="Carlito"/>
                <w:b w:val="0"/>
                <w:i w:val="0"/>
                <w:color w:val="17212B"/>
                <w:sz w:val="18"/>
              </w:rPr>
              <w:t>Article không phải SOP. Nếu nội dung chứa quy trình bắt buộc, trách nhiệm chính thức, PPE hoặc kiểm soát an toàn cấp tổ chức, Contributor phải đề xuất chuyển FL-03 thay vì publish article như SOP ngầm.</w:t>
            </w:r>
          </w:p>
        </w:tc>
      </w:tr>
    </w:tbl>
    <w:p>
      <w:pPr>
        <w:pStyle w:val="Heading2"/>
        <w:keepNext/>
        <w:keepLines/>
      </w:pPr>
      <w:r>
        <w:t>12.14 SCR-FL04-14 — Article Preview</w:t>
      </w:r>
    </w:p>
    <w:tbl>
      <w:tblPr>
        <w:tblW w:type="auto" w:w="0"/>
        <w:jc w:val="center"/>
        <w:tblLayout w:type="autofit"/>
        <w:tblLook w:firstColumn="1" w:firstRow="1" w:lastColumn="0" w:lastRow="0" w:noHBand="0" w:noVBand="1" w:val="04A0"/>
      </w:tblPr>
      <w:tblGrid>
        <w:gridCol w:w="4876"/>
        <w:gridCol w:w="4876"/>
      </w:tblGrid>
      <w:tr>
        <w:trPr>
          <w:tblHeader w:val="true"/>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Thuộc tính</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Đặc tả</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Route query-param</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?screen=knowledge-article-preview&amp;id=:id</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Role</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Knowledge Contributor</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Mục tiêu màn hình</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Kiểm tra nội dung như người dùng FL-01 sẽ nhìn thấy trước khi submit.</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Điểm vào</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Article Editor.</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Điểm ra</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Submit for Review hoặc Back to Edit.</w:t>
            </w:r>
          </w:p>
        </w:tc>
      </w:tr>
    </w:tbl>
    <w:tbl>
      <w:tblPr>
        <w:tblW w:type="auto" w:w="0"/>
        <w:jc w:val="center"/>
        <w:tblLayout w:type="autofit"/>
        <w:tblLook w:firstColumn="1" w:firstRow="1" w:lastColumn="0" w:lastRow="0" w:noHBand="0" w:noVBand="1" w:val="04A0"/>
      </w:tblPr>
      <w:tblGrid>
        <w:gridCol w:w="3251"/>
        <w:gridCol w:w="3251"/>
        <w:gridCol w:w="3251"/>
      </w:tblGrid>
      <w:tr>
        <w:trPr>
          <w:tblHeader w:val="true"/>
          <w:cantSplit/>
        </w:trPr>
        <w:tc>
          <w:tcPr>
            <w:tcW w:type="dxa" w:w="243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Section hiển thị</w:t>
            </w:r>
          </w:p>
        </w:tc>
        <w:tc>
          <w:tcPr>
            <w:tcW w:type="dxa" w:w="413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Dữ liệu</w:t>
            </w:r>
          </w:p>
        </w:tc>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Validation</w:t>
            </w:r>
          </w:p>
        </w:tc>
      </w:tr>
      <w:tr>
        <w:trPr>
          <w:cantSplit/>
        </w:trPr>
        <w:tc>
          <w:tcPr>
            <w:tcW w:type="dxa" w:w="243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Header</w:t>
            </w:r>
          </w:p>
        </w:tc>
        <w:tc>
          <w:tcPr>
            <w:tcW w:type="dxa" w:w="413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title, contentType, status DRAFT</w:t>
            </w:r>
          </w:p>
        </w:tc>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Không hiển thị như Published.</w:t>
            </w:r>
          </w:p>
        </w:tc>
      </w:tr>
      <w:tr>
        <w:trPr>
          <w:cantSplit/>
        </w:trPr>
        <w:tc>
          <w:tcPr>
            <w:tcW w:type="dxa" w:w="243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Summary</w:t>
            </w:r>
          </w:p>
        </w:tc>
        <w:tc>
          <w:tcPr>
            <w:tcW w:type="dxa" w:w="413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summary</w:t>
            </w:r>
          </w:p>
        </w:tc>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Không rỗng.</w:t>
            </w:r>
          </w:p>
        </w:tc>
      </w:tr>
      <w:tr>
        <w:trPr>
          <w:cantSplit/>
        </w:trPr>
        <w:tc>
          <w:tcPr>
            <w:tcW w:type="dxa" w:w="243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Issue / Context / Resolution</w:t>
            </w:r>
          </w:p>
        </w:tc>
        <w:tc>
          <w:tcPr>
            <w:tcW w:type="dxa" w:w="413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structured content</w:t>
            </w:r>
          </w:p>
        </w:tc>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Đúng thứ tự, dễ scan.</w:t>
            </w:r>
          </w:p>
        </w:tc>
      </w:tr>
      <w:tr>
        <w:trPr>
          <w:cantSplit/>
        </w:trPr>
        <w:tc>
          <w:tcPr>
            <w:tcW w:type="dxa" w:w="243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Applicability / Limitations</w:t>
            </w:r>
          </w:p>
        </w:tc>
        <w:tc>
          <w:tcPr>
            <w:tcW w:type="dxa" w:w="413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asset/scope/limits</w:t>
            </w:r>
          </w:p>
        </w:tc>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Cảnh báo nếu thiếu scope.</w:t>
            </w:r>
          </w:p>
        </w:tc>
      </w:tr>
      <w:tr>
        <w:trPr>
          <w:cantSplit/>
        </w:trPr>
        <w:tc>
          <w:tcPr>
            <w:tcW w:type="dxa" w:w="243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References</w:t>
            </w:r>
          </w:p>
        </w:tc>
        <w:tc>
          <w:tcPr>
            <w:tcW w:type="dxa" w:w="413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source links</w:t>
            </w:r>
          </w:p>
        </w:tc>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Ít nhất 1 nguồn.</w:t>
            </w:r>
          </w:p>
        </w:tc>
      </w:tr>
      <w:tr>
        <w:trPr>
          <w:cantSplit/>
        </w:trPr>
        <w:tc>
          <w:tcPr>
            <w:tcW w:type="dxa" w:w="243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Metadata</w:t>
            </w:r>
          </w:p>
        </w:tc>
        <w:tc>
          <w:tcPr>
            <w:tcW w:type="dxa" w:w="413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domain, tags, security, reviewDate</w:t>
            </w:r>
          </w:p>
        </w:tc>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Đầy đủ.</w:t>
            </w:r>
          </w:p>
        </w:tc>
      </w:tr>
      <w:tr>
        <w:trPr>
          <w:cantSplit/>
        </w:trPr>
        <w:tc>
          <w:tcPr>
            <w:tcW w:type="dxa" w:w="243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Error Summary</w:t>
            </w:r>
          </w:p>
        </w:tc>
        <w:tc>
          <w:tcPr>
            <w:tcW w:type="dxa" w:w="413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Danh sách lỗi theo section</w:t>
            </w:r>
          </w:p>
        </w:tc>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Click lỗi focus đúng field sau Back to Edit.</w:t>
            </w:r>
          </w:p>
        </w:tc>
      </w:tr>
    </w:tbl>
    <w:p>
      <w:pPr>
        <w:pStyle w:val="Heading2"/>
        <w:keepNext/>
        <w:keepLines/>
      </w:pPr>
      <w:r>
        <w:t>12.15 SCR-FL04-15 — Manager Review Detail</w:t>
      </w:r>
    </w:p>
    <w:tbl>
      <w:tblPr>
        <w:tblW w:type="auto" w:w="0"/>
        <w:jc w:val="center"/>
        <w:tblLayout w:type="autofit"/>
        <w:tblLook w:firstColumn="1" w:firstRow="1" w:lastColumn="0" w:lastRow="0" w:noHBand="0" w:noVBand="1" w:val="04A0"/>
      </w:tblPr>
      <w:tblGrid>
        <w:gridCol w:w="4876"/>
        <w:gridCol w:w="4876"/>
      </w:tblGrid>
      <w:tr>
        <w:trPr>
          <w:tblHeader w:val="true"/>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Thuộc tính</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Đặc tả</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Route query-param</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?screen=knowledge-request-review-detail&amp;id=:id</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Role</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Knowledge Manager</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Mục tiêu màn hình</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Đánh giá draft article và đóng vòng lặp request.</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Điểm vào</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Review Queue / Request Detail.</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Điểm ra</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Changes/Reject/Approve/Transfer.</w:t>
            </w:r>
          </w:p>
        </w:tc>
      </w:tr>
    </w:tbl>
    <w:tbl>
      <w:tblPr>
        <w:tblW w:type="auto" w:w="0"/>
        <w:jc w:val="center"/>
        <w:tblLayout w:type="autofit"/>
        <w:tblLook w:firstColumn="1" w:firstRow="1" w:lastColumn="0" w:lastRow="0" w:noHBand="0" w:noVBand="1" w:val="04A0"/>
      </w:tblPr>
      <w:tblGrid>
        <w:gridCol w:w="3251"/>
        <w:gridCol w:w="3251"/>
        <w:gridCol w:w="3251"/>
      </w:tblGrid>
      <w:tr>
        <w:trPr>
          <w:tblHeader w:val="true"/>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Section</w:t>
            </w:r>
          </w:p>
        </w:tc>
        <w:tc>
          <w:tcPr>
            <w:tcW w:type="dxa" w:w="430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Nội dung</w:t>
            </w:r>
          </w:p>
        </w:tc>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Manager action</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Request vs Draft</w:t>
            </w:r>
          </w:p>
        </w:tc>
        <w:tc>
          <w:tcPr>
            <w:tcW w:type="dxa" w:w="430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Hai cột request need và article answer</w:t>
            </w:r>
          </w:p>
        </w:tc>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Đánh giá đáp ứng.</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Provenance</w:t>
            </w:r>
          </w:p>
        </w:tc>
        <w:tc>
          <w:tcPr>
            <w:tcW w:type="dxa" w:w="430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sourceRequestId, references, author</w:t>
            </w:r>
          </w:p>
        </w:tc>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Open source.</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Content Checklist</w:t>
            </w:r>
          </w:p>
        </w:tc>
        <w:tc>
          <w:tcPr>
            <w:tcW w:type="dxa" w:w="430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findable, accurate, complete, actionable, scoped</w:t>
            </w:r>
          </w:p>
        </w:tc>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Pass/Fail/Comment.</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Security</w:t>
            </w:r>
          </w:p>
        </w:tc>
        <w:tc>
          <w:tcPr>
            <w:tcW w:type="dxa" w:w="430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request/article security level</w:t>
            </w:r>
          </w:p>
        </w:tc>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Nâng level nếu cần.</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Duplicate Check</w:t>
            </w:r>
          </w:p>
        </w:tc>
        <w:tc>
          <w:tcPr>
            <w:tcW w:type="dxa" w:w="430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similar knowledge candidates</w:t>
            </w:r>
          </w:p>
        </w:tc>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Chọn merge thay vì publish mới.</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Inline Comments</w:t>
            </w:r>
          </w:p>
        </w:tc>
        <w:tc>
          <w:tcPr>
            <w:tcW w:type="dxa" w:w="430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section comments mock</w:t>
            </w:r>
          </w:p>
        </w:tc>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Add/resolve comment.</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Decision</w:t>
            </w:r>
          </w:p>
        </w:tc>
        <w:tc>
          <w:tcPr>
            <w:tcW w:type="dxa" w:w="430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Request Changes / Reject / Approve &amp; Resolve / Transfer FL-03</w:t>
            </w:r>
          </w:p>
        </w:tc>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SoD check trước approve.</w:t>
            </w:r>
          </w:p>
        </w:tc>
      </w:tr>
    </w:tbl>
    <w:tbl>
      <w:tblPr>
        <w:tblW w:type="auto" w:w="0"/>
        <w:jc w:val="center"/>
        <w:tblLayout w:type="autofit"/>
        <w:tblLook w:firstColumn="1" w:firstRow="1" w:lastColumn="0" w:lastRow="0" w:noHBand="0" w:noVBand="1" w:val="04A0"/>
      </w:tblPr>
      <w:tblGrid>
        <w:gridCol w:w="3251"/>
        <w:gridCol w:w="3251"/>
        <w:gridCol w:w="3251"/>
      </w:tblGrid>
      <w:tr>
        <w:trPr>
          <w:tblHeader w:val="true"/>
          <w:cantSplit/>
        </w:trPr>
        <w:tc>
          <w:tcPr>
            <w:tcW w:type="dxa" w:w="408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Checklist item</w:t>
            </w:r>
          </w:p>
        </w:tc>
        <w:tc>
          <w:tcPr>
            <w:tcW w:type="dxa" w:w="198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Giá trị</w:t>
            </w:r>
          </w:p>
        </w:tc>
        <w:tc>
          <w:tcPr>
            <w:tcW w:type="dxa" w:w="345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Approve condition</w:t>
            </w:r>
          </w:p>
        </w:tc>
      </w:tr>
      <w:tr>
        <w:trPr>
          <w:cantSplit/>
        </w:trPr>
        <w:tc>
          <w:tcPr>
            <w:tcW w:type="dxa" w:w="408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Đáp ứng đúng câu hỏi/request</w:t>
            </w:r>
          </w:p>
        </w:tc>
        <w:tc>
          <w:tcPr>
            <w:tcW w:type="dxa" w:w="198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PASS/FAIL</w:t>
            </w:r>
          </w:p>
        </w:tc>
        <w:tc>
          <w:tcPr>
            <w:tcW w:type="dxa" w:w="345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PASS</w:t>
            </w:r>
          </w:p>
        </w:tc>
      </w:tr>
      <w:tr>
        <w:trPr>
          <w:cantSplit/>
        </w:trPr>
        <w:tc>
          <w:tcPr>
            <w:tcW w:type="dxa" w:w="408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Có bối cảnh và phạm vi áp dụng</w:t>
            </w:r>
          </w:p>
        </w:tc>
        <w:tc>
          <w:tcPr>
            <w:tcW w:type="dxa" w:w="198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PASS/FAIL</w:t>
            </w:r>
          </w:p>
        </w:tc>
        <w:tc>
          <w:tcPr>
            <w:tcW w:type="dxa" w:w="345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PASS</w:t>
            </w:r>
          </w:p>
        </w:tc>
      </w:tr>
      <w:tr>
        <w:trPr>
          <w:cantSplit/>
        </w:trPr>
        <w:tc>
          <w:tcPr>
            <w:tcW w:type="dxa" w:w="408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Có nguồn/traceability</w:t>
            </w:r>
          </w:p>
        </w:tc>
        <w:tc>
          <w:tcPr>
            <w:tcW w:type="dxa" w:w="198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PASS/FAIL</w:t>
            </w:r>
          </w:p>
        </w:tc>
        <w:tc>
          <w:tcPr>
            <w:tcW w:type="dxa" w:w="345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PASS</w:t>
            </w:r>
          </w:p>
        </w:tc>
      </w:tr>
      <w:tr>
        <w:trPr>
          <w:cantSplit/>
        </w:trPr>
        <w:tc>
          <w:tcPr>
            <w:tcW w:type="dxa" w:w="408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Không trùng hoặc đã xử lý merge</w:t>
            </w:r>
          </w:p>
        </w:tc>
        <w:tc>
          <w:tcPr>
            <w:tcW w:type="dxa" w:w="198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PASS/FAIL</w:t>
            </w:r>
          </w:p>
        </w:tc>
        <w:tc>
          <w:tcPr>
            <w:tcW w:type="dxa" w:w="345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PASS</w:t>
            </w:r>
          </w:p>
        </w:tc>
      </w:tr>
      <w:tr>
        <w:trPr>
          <w:cantSplit/>
        </w:trPr>
        <w:tc>
          <w:tcPr>
            <w:tcW w:type="dxa" w:w="408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Không giả dạng SOP</w:t>
            </w:r>
          </w:p>
        </w:tc>
        <w:tc>
          <w:tcPr>
            <w:tcW w:type="dxa" w:w="198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PASS/FAIL</w:t>
            </w:r>
          </w:p>
        </w:tc>
        <w:tc>
          <w:tcPr>
            <w:tcW w:type="dxa" w:w="345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PASS</w:t>
            </w:r>
          </w:p>
        </w:tc>
      </w:tr>
      <w:tr>
        <w:trPr>
          <w:cantSplit/>
        </w:trPr>
        <w:tc>
          <w:tcPr>
            <w:tcW w:type="dxa" w:w="408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Metadata và security hợp lệ</w:t>
            </w:r>
          </w:p>
        </w:tc>
        <w:tc>
          <w:tcPr>
            <w:tcW w:type="dxa" w:w="198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PASS/FAIL</w:t>
            </w:r>
          </w:p>
        </w:tc>
        <w:tc>
          <w:tcPr>
            <w:tcW w:type="dxa" w:w="345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PASS</w:t>
            </w:r>
          </w:p>
        </w:tc>
      </w:tr>
      <w:tr>
        <w:trPr>
          <w:cantSplit/>
        </w:trPr>
        <w:tc>
          <w:tcPr>
            <w:tcW w:type="dxa" w:w="408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Author khác Approver</w:t>
            </w:r>
          </w:p>
        </w:tc>
        <w:tc>
          <w:tcPr>
            <w:tcW w:type="dxa" w:w="198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AUTO PASS/FAIL</w:t>
            </w:r>
          </w:p>
        </w:tc>
        <w:tc>
          <w:tcPr>
            <w:tcW w:type="dxa" w:w="345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PASS</w:t>
            </w:r>
          </w:p>
        </w:tc>
      </w:tr>
    </w:tbl>
    <w:p>
      <w:pPr>
        <w:pStyle w:val="Heading2"/>
        <w:keepNext/>
        <w:keepLines/>
      </w:pPr>
      <w:r>
        <w:t>12.16 SCR-FL04-16 — Review Decision Modals</w:t>
      </w:r>
    </w:p>
    <w:p>
      <w:pPr>
        <w:pStyle w:val="Heading3"/>
        <w:keepNext/>
        <w:keepLines/>
      </w:pPr>
      <w:r>
        <w:t>12.16.1 Request Changes Modal</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Field</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Loại</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Bắt buộc</w:t>
            </w:r>
          </w:p>
        </w:tc>
        <w:tc>
          <w:tcPr>
            <w:tcW w:type="dxa" w:w="374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Quy tắc</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Summary</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Textarea</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Có</w:t>
            </w:r>
          </w:p>
        </w:tc>
        <w:tc>
          <w:tcPr>
            <w:tcW w:type="dxa" w:w="374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20-1000 ký tự.</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Affected sections</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Multi-select</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Có</w:t>
            </w:r>
          </w:p>
        </w:tc>
        <w:tc>
          <w:tcPr>
            <w:tcW w:type="dxa" w:w="374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Title/Summary/Context/Resolution/References/Metadata.</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Due date</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Date</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Không</w:t>
            </w:r>
          </w:p>
        </w:tc>
        <w:tc>
          <w:tcPr>
            <w:tcW w:type="dxa" w:w="374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Nếu có, sau ngày hiện tại.</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Notify contributor</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Checkbox true</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Không</w:t>
            </w:r>
          </w:p>
        </w:tc>
        <w:tc>
          <w:tcPr>
            <w:tcW w:type="dxa" w:w="374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Tạo event và toast.</w:t>
            </w:r>
          </w:p>
        </w:tc>
      </w:tr>
    </w:tbl>
    <w:p>
      <w:pPr>
        <w:pStyle w:val="Heading3"/>
        <w:keepNext/>
        <w:keepLines/>
      </w:pPr>
      <w:r>
        <w:t>12.16.2 Reject Modal</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Field</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Loại</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Bắt buộc</w:t>
            </w:r>
          </w:p>
        </w:tc>
        <w:tc>
          <w:tcPr>
            <w:tcW w:type="dxa" w:w="374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Quy tắc</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Reject reason</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Select</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Có</w:t>
            </w:r>
          </w:p>
        </w:tc>
        <w:tc>
          <w:tcPr>
            <w:tcW w:type="dxa" w:w="374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OUT_OF_SCOPE/UNVERIFIABLE/SECURITY/DUPLICATE/OTHER.</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Explanation</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Textarea</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Có</w:t>
            </w:r>
          </w:p>
        </w:tc>
        <w:tc>
          <w:tcPr>
            <w:tcW w:type="dxa" w:w="374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30-1000 ký tự; requester-visible hoặc internal note tách riêng.</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Close request</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Checkbox true</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Có</w:t>
            </w:r>
          </w:p>
        </w:tc>
        <w:tc>
          <w:tcPr>
            <w:tcW w:type="dxa" w:w="374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Status REJECTED.</w:t>
            </w:r>
          </w:p>
        </w:tc>
      </w:tr>
    </w:tbl>
    <w:p>
      <w:pPr>
        <w:pStyle w:val="Heading3"/>
        <w:keepNext/>
        <w:keepLines/>
      </w:pPr>
      <w:r>
        <w:t>12.16.3 Approve, Publish &amp; Resolve Modal</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Field</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Loại</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Bắt buộc</w:t>
            </w:r>
          </w:p>
        </w:tc>
        <w:tc>
          <w:tcPr>
            <w:tcW w:type="dxa" w:w="374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Quy tắc</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Publish date</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Date</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Có</w:t>
            </w:r>
          </w:p>
        </w:tc>
        <w:tc>
          <w:tcPr>
            <w:tcW w:type="dxa" w:w="374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Prototype có thể Today.</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Effective date</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Date</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Có</w:t>
            </w:r>
          </w:p>
        </w:tc>
        <w:tc>
          <w:tcPr>
            <w:tcW w:type="dxa" w:w="374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Không trước publish date nếu policy yêu cầu.</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Review date</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Date</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Có</w:t>
            </w:r>
          </w:p>
        </w:tc>
        <w:tc>
          <w:tcPr>
            <w:tcW w:type="dxa" w:w="374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Sau effective date.</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Requester message</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Textarea</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Có</w:t>
            </w:r>
          </w:p>
        </w:tc>
        <w:tc>
          <w:tcPr>
            <w:tcW w:type="dxa" w:w="374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Tóm tắt kết quả và cách sử dụng.</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Confirm SoD and checklist</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Checkbox</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Có</w:t>
            </w:r>
          </w:p>
        </w:tc>
        <w:tc>
          <w:tcPr>
            <w:tcW w:type="dxa" w:w="374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Bị chặn nếu authorId=currentUser.id.</w:t>
            </w:r>
          </w:p>
        </w:tc>
      </w:tr>
    </w:tbl>
    <w:p>
      <w:pPr>
        <w:pStyle w:val="Heading2"/>
        <w:keepNext/>
        <w:keepLines/>
      </w:pPr>
      <w:r>
        <w:t>12.17 SCR-FL04-17 — Transfer to FL-03 Modal</w:t>
      </w:r>
    </w:p>
    <w:tbl>
      <w:tblPr>
        <w:tblW w:type="auto" w:w="0"/>
        <w:jc w:val="center"/>
        <w:tblLayout w:type="autofit"/>
        <w:tblLook w:firstColumn="1" w:firstRow="1" w:lastColumn="0" w:lastRow="0" w:noHBand="0" w:noVBand="1" w:val="04A0"/>
      </w:tblPr>
      <w:tblGrid>
        <w:gridCol w:w="4876"/>
        <w:gridCol w:w="4876"/>
      </w:tblGrid>
      <w:tr>
        <w:trPr>
          <w:tblHeader w:val="true"/>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Thuộc tính</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Đặc tả</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Route query-param</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Modal: transfer-fl03</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Role</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Knowledge Manager</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Mục tiêu màn hình</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Tạo SOP Proposal có traceability và không tự tạo SOP trong FL-04.</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Điểm vào</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Triage hoặc Review Detail.</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Điểm ra</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FL-03 SOP Proposal/Task.</w:t>
            </w:r>
          </w:p>
        </w:tc>
      </w:tr>
    </w:tbl>
    <w:tbl>
      <w:tblPr>
        <w:tblW w:type="auto" w:w="0"/>
        <w:jc w:val="center"/>
        <w:tblLayout w:type="autofit"/>
        <w:tblLook w:firstColumn="1" w:firstRow="1" w:lastColumn="0" w:lastRow="0" w:noHBand="0" w:noVBand="1" w:val="04A0"/>
      </w:tblPr>
      <w:tblGrid>
        <w:gridCol w:w="2438"/>
        <w:gridCol w:w="2438"/>
        <w:gridCol w:w="2438"/>
        <w:gridCol w:w="2438"/>
      </w:tblGrid>
      <w:tr>
        <w:trPr>
          <w:tblHeader w:val="true"/>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Field</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Loại</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Bắt buộc</w:t>
            </w:r>
          </w:p>
        </w:tc>
        <w:tc>
          <w:tcPr>
            <w:tcW w:type="dxa" w:w="374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Quy tắc</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SOP action</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Radio</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Có</w:t>
            </w:r>
          </w:p>
        </w:tc>
        <w:tc>
          <w:tcPr>
            <w:tcW w:type="dxa" w:w="374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NEW_SOP hoặc UPDATE_EXISTING.</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Existing SOP</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Search select</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Khi UPDATE</w:t>
            </w:r>
          </w:p>
        </w:tc>
        <w:tc>
          <w:tcPr>
            <w:tcW w:type="dxa" w:w="374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Chọn current published SOP.</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Reason for SOP</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Textarea</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Có</w:t>
            </w:r>
          </w:p>
        </w:tc>
        <w:tc>
          <w:tcPr>
            <w:tcW w:type="dxa" w:w="374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Giải thích tính lặp lại, phạm vi rộng hoặc rủi ro.</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Source request/cases</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Multi-select</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Có</w:t>
            </w:r>
          </w:p>
        </w:tc>
        <w:tc>
          <w:tcPr>
            <w:tcW w:type="dxa" w:w="374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Ít nhất request hiện tại; thêm field cases nếu có.</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Suggested contributor</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User select</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Không</w:t>
            </w:r>
          </w:p>
        </w:tc>
        <w:tc>
          <w:tcPr>
            <w:tcW w:type="dxa" w:w="374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Role Contributor.</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Priority / due date</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Select + Date</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Có</w:t>
            </w:r>
          </w:p>
        </w:tc>
        <w:tc>
          <w:tcPr>
            <w:tcW w:type="dxa" w:w="374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Gửi sang SopTask.</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Requester message</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Textarea</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Có</w:t>
            </w:r>
          </w:p>
        </w:tc>
        <w:tc>
          <w:tcPr>
            <w:tcW w:type="dxa" w:w="374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Nói rõ yêu cầu đã chuyển sang quy trình SOP.</w:t>
            </w:r>
          </w:p>
        </w:tc>
      </w:tr>
    </w:tbl>
    <w:p>
      <w:pPr>
        <w:pStyle w:val="Heading2"/>
        <w:keepNext/>
        <w:keepLines/>
      </w:pPr>
      <w:r>
        <w:t>12.18 SCR-FL04-18 — Resolved Request Detail</w:t>
      </w:r>
    </w:p>
    <w:tbl>
      <w:tblPr>
        <w:tblW w:type="auto" w:w="0"/>
        <w:jc w:val="center"/>
        <w:tblLayout w:type="autofit"/>
        <w:tblLook w:firstColumn="1" w:firstRow="1" w:lastColumn="0" w:lastRow="0" w:noHBand="0" w:noVBand="1" w:val="04A0"/>
      </w:tblPr>
      <w:tblGrid>
        <w:gridCol w:w="4876"/>
        <w:gridCol w:w="4876"/>
      </w:tblGrid>
      <w:tr>
        <w:trPr>
          <w:tblHeader w:val="true"/>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Thuộc tính</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7"/>
              </w:rPr>
              <w:t>Đặc tả</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Route query-param</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?screen=resolved-request&amp;id=:id</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Role</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Requester; Knowledge Manager</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Mục tiêu màn hình</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Hiển thị quyết định cuối cùng và nội dung có thể sử dụng.</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Điểm vào</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7"/>
              </w:rPr>
              <w:t>Notification, My Requests, Manager Queue.</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E8F2F8"/>
          </w:tcPr>
          <w:p>
            <w:pPr>
              <w:spacing w:after="0" w:before="0"/>
            </w:pPr>
            <w:r/>
            <w:r>
              <w:rPr>
                <w:rFonts w:ascii="Carlito" w:hAnsi="Carlito"/>
                <w:b/>
                <w:i w:val="0"/>
                <w:color w:val="17212B"/>
                <w:sz w:val="17"/>
              </w:rPr>
              <w:t>Điểm ra</w:t>
            </w:r>
          </w:p>
        </w:tc>
        <w:tc>
          <w:tcPr>
            <w:tcW w:type="dxa" w:w="708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7"/>
              </w:rPr>
              <w:t>Open FL-01 content; feedback; create follow-up.</w:t>
            </w:r>
          </w:p>
        </w:tc>
      </w:tr>
    </w:tbl>
    <w:tbl>
      <w:tblPr>
        <w:tblW w:type="auto" w:w="0"/>
        <w:jc w:val="center"/>
        <w:tblLayout w:type="autofit"/>
        <w:tblLook w:firstColumn="1" w:firstRow="1" w:lastColumn="0" w:lastRow="0" w:noHBand="0" w:noVBand="1" w:val="04A0"/>
      </w:tblPr>
      <w:tblGrid>
        <w:gridCol w:w="4876"/>
        <w:gridCol w:w="4876"/>
      </w:tblGrid>
      <w:tr>
        <w:trPr>
          <w:tblHeader w:val="true"/>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Section</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Nội dung</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Resolution banner</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Resolved by Existing Knowledge / New Article / SOP / Rejected / Cancelled.</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Result card</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title, contentType, version, status, effectiveDate, security, link.</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Explanation</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manager resolution message.</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Timeline</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full requestEvents.</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Related task</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sopTaskId/fieldSubmissionId nếu có.</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Feedback</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Helpful, Not Helpful, vẫn chưa giải quyết.</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CTA</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Open Result, Return to Search, Create Follow-up Request.</w:t>
            </w:r>
          </w:p>
        </w:tc>
      </w:tr>
    </w:tbl>
    <w:p>
      <w:pPr>
        <w:pStyle w:val="Heading1"/>
        <w:keepNext/>
        <w:keepLines/>
      </w:pPr>
      <w:r>
        <w:t>13. Data model và từ điển dữ liệu</w:t>
      </w:r>
    </w:p>
    <w:p>
      <w:pPr>
        <w:pStyle w:val="Heading2"/>
        <w:keepNext/>
        <w:keepLines/>
      </w:pPr>
      <w:r>
        <w:t>13.1 KnowledgeRequest Model</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Field</w:t>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Type</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Required</w:t>
            </w:r>
          </w:p>
        </w:tc>
        <w:tc>
          <w:tcPr>
            <w:tcW w:type="dxa" w:w="442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Mô tả</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requestId</w:t>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string</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Có</w:t>
            </w:r>
          </w:p>
        </w:tc>
        <w:tc>
          <w:tcPr>
            <w:tcW w:type="dxa" w:w="442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Định danh, ví dụ KR-2026-0042.</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origin</w:t>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enum</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Có</w:t>
            </w:r>
          </w:p>
        </w:tc>
        <w:tc>
          <w:tcPr>
            <w:tcW w:type="dxa" w:w="442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NO_RESULT/NOT_HELPFUL/DASHBOARD/FL02/MANAGER_GAP.</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title</w:t>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string</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Có</w:t>
            </w:r>
          </w:p>
        </w:tc>
        <w:tc>
          <w:tcPr>
            <w:tcW w:type="dxa" w:w="442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Tiêu đề nhu cầu.</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description</w:t>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string</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Có</w:t>
            </w:r>
          </w:p>
        </w:tc>
        <w:tc>
          <w:tcPr>
            <w:tcW w:type="dxa" w:w="442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Vấn đề/câu hỏi.</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expectedOutcome</w:t>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string</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Có</w:t>
            </w:r>
          </w:p>
        </w:tc>
        <w:tc>
          <w:tcPr>
            <w:tcW w:type="dxa" w:w="442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Kết quả requester cần.</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searchContext</w:t>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object</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Không</w:t>
            </w:r>
          </w:p>
        </w:tc>
        <w:tc>
          <w:tcPr>
            <w:tcW w:type="dxa" w:w="442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Query, filters, searchedAt, resultCount.</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assetContext</w:t>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object</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Không</w:t>
            </w:r>
          </w:p>
        </w:tc>
        <w:tc>
          <w:tcPr>
            <w:tcW w:type="dxa" w:w="442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Asset IDs, assetType, faultType, location.</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attemptedActions</w:t>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string</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Không</w:t>
            </w:r>
          </w:p>
        </w:tc>
        <w:tc>
          <w:tcPr>
            <w:tcW w:type="dxa" w:w="442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Những gì đã thử.</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impact</w:t>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enum</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Có</w:t>
            </w:r>
          </w:p>
        </w:tc>
        <w:tc>
          <w:tcPr>
            <w:tcW w:type="dxa" w:w="442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LOW/MEDIUM/HIGH/CRITICAL.</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urgency</w:t>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enum</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Có</w:t>
            </w:r>
          </w:p>
        </w:tc>
        <w:tc>
          <w:tcPr>
            <w:tcW w:type="dxa" w:w="442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LOW/MEDIUM/HIGH.</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domainId/categoryId</w:t>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string</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Có/Không</w:t>
            </w:r>
          </w:p>
        </w:tc>
        <w:tc>
          <w:tcPr>
            <w:tcW w:type="dxa" w:w="442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Taxonomy.</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securityLevel</w:t>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enum</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Có</w:t>
            </w:r>
          </w:p>
        </w:tc>
        <w:tc>
          <w:tcPr>
            <w:tcW w:type="dxa" w:w="442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INTERNAL/RESTRICTED...</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relatedKnowledgeIds</w:t>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string[]</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Không</w:t>
            </w:r>
          </w:p>
        </w:tc>
        <w:tc>
          <w:tcPr>
            <w:tcW w:type="dxa" w:w="442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Nội dung liên quan.</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attachments</w:t>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Attachment[]</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Không</w:t>
            </w:r>
          </w:p>
        </w:tc>
        <w:tc>
          <w:tcPr>
            <w:tcW w:type="dxa" w:w="442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Metadata file mock.</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requester</w:t>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UserRef</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Có</w:t>
            </w:r>
          </w:p>
        </w:tc>
        <w:tc>
          <w:tcPr>
            <w:tcW w:type="dxa" w:w="442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id, name, role, department.</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status</w:t>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enum</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Có</w:t>
            </w:r>
          </w:p>
        </w:tc>
        <w:tc>
          <w:tcPr>
            <w:tcW w:type="dxa" w:w="442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State model FL-04.</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triage</w:t>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RequestTriage</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Không</w:t>
            </w:r>
          </w:p>
        </w:tc>
        <w:tc>
          <w:tcPr>
            <w:tcW w:type="dxa" w:w="442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Manager decision.</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resolution</w:t>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RequestResolution</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Không</w:t>
            </w:r>
          </w:p>
        </w:tc>
        <w:tc>
          <w:tcPr>
            <w:tcW w:type="dxa" w:w="442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Kết quả cuối.</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createdAt/updatedAt</w:t>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datetime</w:t>
            </w:r>
          </w:p>
        </w:tc>
        <w:tc>
          <w:tcPr>
            <w:tcW w:type="dxa" w:w="1247"/>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Có</w:t>
            </w:r>
          </w:p>
        </w:tc>
        <w:tc>
          <w:tcPr>
            <w:tcW w:type="dxa" w:w="442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Audit timestamp.</w:t>
            </w:r>
          </w:p>
        </w:tc>
      </w:tr>
    </w:tbl>
    <w:p>
      <w:pPr>
        <w:pStyle w:val="Heading2"/>
        <w:keepNext/>
        <w:keepLines/>
      </w:pPr>
      <w:r>
        <w:t>13.2 RequestTriage Model</w:t>
      </w:r>
    </w:p>
    <w:tbl>
      <w:tblPr>
        <w:tblW w:type="auto" w:w="0"/>
        <w:jc w:val="center"/>
        <w:tblLayout w:type="autofit"/>
        <w:tblLook w:firstColumn="1" w:firstRow="1" w:lastColumn="0" w:lastRow="0" w:noHBand="0" w:noVBand="1" w:val="04A0"/>
      </w:tblPr>
      <w:tblGrid>
        <w:gridCol w:w="3251"/>
        <w:gridCol w:w="3251"/>
        <w:gridCol w:w="3251"/>
      </w:tblGrid>
      <w:tr>
        <w:trPr>
          <w:tblHeader w:val="true"/>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Field</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Type</w:t>
            </w:r>
          </w:p>
        </w:tc>
        <w:tc>
          <w:tcPr>
            <w:tcW w:type="dxa" w:w="48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Mô tả</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triagedBy/triagedAt</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UserRef/datetime</w:t>
            </w:r>
          </w:p>
        </w:tc>
        <w:tc>
          <w:tcPr>
            <w:tcW w:type="dxa" w:w="48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Người và thời điểm phân loại.</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duplicateCandidateIds</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string[]</w:t>
            </w:r>
          </w:p>
        </w:tc>
        <w:tc>
          <w:tcPr>
            <w:tcW w:type="dxa" w:w="48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Request/knowledge candidates.</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deliverableType</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enum</w:t>
            </w:r>
          </w:p>
        </w:tc>
        <w:tc>
          <w:tcPr>
            <w:tcW w:type="dxa" w:w="48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EXISTING_ANSWER/ARTICLE/SOP/FIELD_VALIDATION/OUT_OF_SCOPE.</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priority</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enum</w:t>
            </w:r>
          </w:p>
        </w:tc>
        <w:tc>
          <w:tcPr>
            <w:tcW w:type="dxa" w:w="48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LOW/MEDIUM/HIGH/CRITICAL.</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priorityReason</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string</w:t>
            </w:r>
          </w:p>
        </w:tc>
        <w:tc>
          <w:tcPr>
            <w:tcW w:type="dxa" w:w="48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Bắt buộc nếu override.</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domainId/categoryId/tags</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string/string/string[]</w:t>
            </w:r>
          </w:p>
        </w:tc>
        <w:tc>
          <w:tcPr>
            <w:tcW w:type="dxa" w:w="48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Classification.</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assigneeId</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string</w:t>
            </w:r>
          </w:p>
        </w:tc>
        <w:tc>
          <w:tcPr>
            <w:tcW w:type="dxa" w:w="48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Contributor được giao.</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dueDate</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date</w:t>
            </w:r>
          </w:p>
        </w:tc>
        <w:tc>
          <w:tcPr>
            <w:tcW w:type="dxa" w:w="48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Thời hạn mock.</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managerNote</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string</w:t>
            </w:r>
          </w:p>
        </w:tc>
        <w:tc>
          <w:tcPr>
            <w:tcW w:type="dxa" w:w="48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Brief/decision note.</w:t>
            </w:r>
          </w:p>
        </w:tc>
      </w:tr>
    </w:tbl>
    <w:p>
      <w:pPr>
        <w:pStyle w:val="Heading2"/>
        <w:keepNext/>
        <w:keepLines/>
      </w:pPr>
      <w:r>
        <w:t>13.3 DraftKnowledgeArticle Model</w:t>
      </w:r>
    </w:p>
    <w:tbl>
      <w:tblPr>
        <w:tblW w:type="auto" w:w="0"/>
        <w:jc w:val="center"/>
        <w:tblLayout w:type="autofit"/>
        <w:tblLook w:firstColumn="1" w:firstRow="1" w:lastColumn="0" w:lastRow="0" w:noHBand="0" w:noVBand="1" w:val="04A0"/>
      </w:tblPr>
      <w:tblGrid>
        <w:gridCol w:w="3251"/>
        <w:gridCol w:w="3251"/>
        <w:gridCol w:w="3251"/>
      </w:tblGrid>
      <w:tr>
        <w:trPr>
          <w:tblHeader w:val="true"/>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Field</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Type</w:t>
            </w:r>
          </w:p>
        </w:tc>
        <w:tc>
          <w:tcPr>
            <w:tcW w:type="dxa" w:w="48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Mô tả</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articleId</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string</w:t>
            </w:r>
          </w:p>
        </w:tc>
        <w:tc>
          <w:tcPr>
            <w:tcW w:type="dxa" w:w="48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Định danh draft/article.</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sourceRequestId</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string</w:t>
            </w:r>
          </w:p>
        </w:tc>
        <w:tc>
          <w:tcPr>
            <w:tcW w:type="dxa" w:w="48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Traceability bắt buộc.</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title/contentType/summary</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string/enum/string</w:t>
            </w:r>
          </w:p>
        </w:tc>
        <w:tc>
          <w:tcPr>
            <w:tcW w:type="dxa" w:w="48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Metadata chính.</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issue/context/resolution</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string</w:t>
            </w:r>
          </w:p>
        </w:tc>
        <w:tc>
          <w:tcPr>
            <w:tcW w:type="dxa" w:w="48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Nội dung có cấu trúc.</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limitations</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string</w:t>
            </w:r>
          </w:p>
        </w:tc>
        <w:tc>
          <w:tcPr>
            <w:tcW w:type="dxa" w:w="48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Giới hạn áp dụng.</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referenceIds</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string[]</w:t>
            </w:r>
          </w:p>
        </w:tc>
        <w:tc>
          <w:tcPr>
            <w:tcW w:type="dxa" w:w="48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Nguồn.</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domainId/categoryId/tags</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string/string/string[]</w:t>
            </w:r>
          </w:p>
        </w:tc>
        <w:tc>
          <w:tcPr>
            <w:tcW w:type="dxa" w:w="48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Taxonomy.</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applicableAssetTypes</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string[]</w:t>
            </w:r>
          </w:p>
        </w:tc>
        <w:tc>
          <w:tcPr>
            <w:tcW w:type="dxa" w:w="48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Khả năng áp dụng.</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securityLevel</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enum</w:t>
            </w:r>
          </w:p>
        </w:tc>
        <w:tc>
          <w:tcPr>
            <w:tcW w:type="dxa" w:w="48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Mức bảo mật.</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authorId</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string</w:t>
            </w:r>
          </w:p>
        </w:tc>
        <w:tc>
          <w:tcPr>
            <w:tcW w:type="dxa" w:w="48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Dùng SoD check.</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status</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enum</w:t>
            </w:r>
          </w:p>
        </w:tc>
        <w:tc>
          <w:tcPr>
            <w:tcW w:type="dxa" w:w="48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DRAFT/IN_REVIEW/CHANGES_REQUESTED/PUBLISHED/REJECTED.</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effectiveDate/reviewDate</w:t>
            </w:r>
          </w:p>
        </w:tc>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date</w:t>
            </w:r>
          </w:p>
        </w:tc>
        <w:tc>
          <w:tcPr>
            <w:tcW w:type="dxa" w:w="48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Lifecycle.</w:t>
            </w:r>
          </w:p>
        </w:tc>
      </w:tr>
    </w:tbl>
    <w:p>
      <w:pPr>
        <w:pStyle w:val="Heading2"/>
        <w:keepNext/>
        <w:keepLines/>
      </w:pPr>
      <w:r>
        <w:t>13.4 RequestEvent, Resolution và Notification</w:t>
      </w:r>
    </w:p>
    <w:tbl>
      <w:tblPr>
        <w:tblW w:type="auto" w:w="0"/>
        <w:jc w:val="center"/>
        <w:tblLayout w:type="autofit"/>
        <w:tblLook w:firstColumn="1" w:firstRow="1" w:lastColumn="0" w:lastRow="0" w:noHBand="0" w:noVBand="1" w:val="04A0"/>
      </w:tblPr>
      <w:tblGrid>
        <w:gridCol w:w="3251"/>
        <w:gridCol w:w="3251"/>
        <w:gridCol w:w="3251"/>
      </w:tblGrid>
      <w:tr>
        <w:trPr>
          <w:tblHeader w:val="true"/>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Model</w:t>
            </w:r>
          </w:p>
        </w:tc>
        <w:tc>
          <w:tcPr>
            <w:tcW w:type="dxa" w:w="413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Field chính</w:t>
            </w:r>
          </w:p>
        </w:tc>
        <w:tc>
          <w:tcPr>
            <w:tcW w:type="dxa" w:w="300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Mục đích</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RequestEvent</w:t>
            </w:r>
          </w:p>
        </w:tc>
        <w:tc>
          <w:tcPr>
            <w:tcW w:type="dxa" w:w="413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eventId, requestId, type, actor, timestamp, note, fromStatus, toStatus</w:t>
            </w:r>
          </w:p>
        </w:tc>
        <w:tc>
          <w:tcPr>
            <w:tcW w:type="dxa" w:w="300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Timeline/audit giả lập.</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RequestResolution</w:t>
            </w:r>
          </w:p>
        </w:tc>
        <w:tc>
          <w:tcPr>
            <w:tcW w:type="dxa" w:w="413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type, resultKnowledgeId, duplicateRequestId, sopTaskId, fieldSubmissionId, message, resolvedBy, resolvedAt</w:t>
            </w:r>
          </w:p>
        </w:tc>
        <w:tc>
          <w:tcPr>
            <w:tcW w:type="dxa" w:w="300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Đóng request có lý do và link.</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Notification</w:t>
            </w:r>
          </w:p>
        </w:tc>
        <w:tc>
          <w:tcPr>
            <w:tcW w:type="dxa" w:w="413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notificationId, recipientId, type, title, message, link, read, createdAt</w:t>
            </w:r>
          </w:p>
        </w:tc>
        <w:tc>
          <w:tcPr>
            <w:tcW w:type="dxa" w:w="300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Bell/in-app notification giả lập.</w:t>
            </w:r>
          </w:p>
        </w:tc>
      </w:tr>
      <w:tr>
        <w:trPr>
          <w:cantSplit/>
        </w:trPr>
        <w:tc>
          <w:tcPr>
            <w:tcW w:type="dxa" w:w="238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Attachment</w:t>
            </w:r>
          </w:p>
        </w:tc>
        <w:tc>
          <w:tcPr>
            <w:tcW w:type="dxa" w:w="413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fileName, mimeType, size, previewUrl, uploadedAt</w:t>
            </w:r>
          </w:p>
        </w:tc>
        <w:tc>
          <w:tcPr>
            <w:tcW w:type="dxa" w:w="300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Metadata upload mock.</w:t>
            </w:r>
          </w:p>
        </w:tc>
      </w:tr>
    </w:tbl>
    <w:p>
      <w:pPr>
        <w:pStyle w:val="Heading2"/>
        <w:keepNext/>
        <w:keepLines/>
      </w:pPr>
      <w:r>
        <w:t>13.5 Mock JSON mẫu</w:t>
      </w:r>
    </w:p>
    <w:tbl>
      <w:tblPr>
        <w:tblW w:type="auto" w:w="0"/>
        <w:tblLook w:firstColumn="1" w:firstRow="1" w:lastColumn="0" w:lastRow="0" w:noHBand="0" w:noVBand="1" w:val="04A0"/>
      </w:tblPr>
      <w:tblGrid>
        <w:gridCol w:w="9752"/>
      </w:tblGrid>
      <w:tr>
        <w:tc>
          <w:tcPr>
            <w:tcW w:type="dxa" w:w="9752"/>
            <w:shd w:fill="F6F8FA"/>
            <w:tcMar>
              <w:top w:w="100" w:type="dxa"/>
              <w:start w:w="120" w:type="dxa"/>
              <w:bottom w:w="100" w:type="dxa"/>
              <w:end w:w="120" w:type="dxa"/>
            </w:tcMar>
            <w:tcBorders>
              <w:top w:val="single" w:sz="4" w:color="D9E0E5"/>
              <w:left w:val="single" w:sz="4" w:color="D9E0E5"/>
              <w:bottom w:val="single" w:sz="4" w:color="D9E0E5"/>
              <w:right w:val="single" w:sz="4" w:color="D9E0E5"/>
            </w:tcBorders>
          </w:tcPr>
          <w:p>
            <w:pPr>
              <w:spacing w:after="0"/>
              <w:jc w:val="left"/>
            </w:pPr>
            <w:r/>
            <w:r>
              <w:rPr>
                <w:rFonts w:ascii="Liberation Mono" w:hAnsi="Liberation Mono"/>
                <w:b w:val="0"/>
                <w:i w:val="0"/>
                <w:color w:val="17212B"/>
                <w:sz w:val="14"/>
              </w:rPr>
              <w:t>{</w:t>
            </w:r>
            <w:r>
              <w:br/>
            </w:r>
            <w:r>
              <w:rPr>
                <w:rFonts w:ascii="Liberation Mono" w:hAnsi="Liberation Mono"/>
                <w:b w:val="0"/>
                <w:i w:val="0"/>
                <w:color w:val="17212B"/>
                <w:sz w:val="14"/>
              </w:rPr>
              <w:t xml:space="preserve">  "requestId": "KR-2026-0042",</w:t>
            </w:r>
            <w:r>
              <w:br/>
            </w:r>
            <w:r>
              <w:rPr>
                <w:rFonts w:ascii="Liberation Mono" w:hAnsi="Liberation Mono"/>
                <w:b w:val="0"/>
                <w:i w:val="0"/>
                <w:color w:val="17212B"/>
                <w:sz w:val="14"/>
              </w:rPr>
              <w:t xml:space="preserve">  "origin": "NO_RESULT",</w:t>
            </w:r>
            <w:r>
              <w:br/>
            </w:r>
            <w:r>
              <w:rPr>
                <w:rFonts w:ascii="Liberation Mono" w:hAnsi="Liberation Mono"/>
                <w:b w:val="0"/>
                <w:i w:val="0"/>
                <w:color w:val="17212B"/>
                <w:sz w:val="14"/>
              </w:rPr>
              <w:t xml:space="preserve">  "title": "Cần hướng dẫn chẩn đoán nhiều CityTouch Node mất kết nối",</w:t>
            </w:r>
            <w:r>
              <w:br/>
            </w:r>
            <w:r>
              <w:rPr>
                <w:rFonts w:ascii="Liberation Mono" w:hAnsi="Liberation Mono"/>
                <w:b w:val="0"/>
                <w:i w:val="0"/>
                <w:color w:val="17212B"/>
                <w:sz w:val="14"/>
              </w:rPr>
              <w:t xml:space="preserve">  "description": "Không tìm thấy tài liệu giải thích trường hợp nhiều node offline cùng lúc.",</w:t>
            </w:r>
            <w:r>
              <w:br/>
            </w:r>
            <w:r>
              <w:rPr>
                <w:rFonts w:ascii="Liberation Mono" w:hAnsi="Liberation Mono"/>
                <w:b w:val="0"/>
                <w:i w:val="0"/>
                <w:color w:val="17212B"/>
                <w:sz w:val="14"/>
              </w:rPr>
              <w:t xml:space="preserve">  "expectedOutcome": "Các bước kiểm tra ưu tiên và tiêu chí dừng an toàn.",</w:t>
            </w:r>
            <w:r>
              <w:br/>
            </w:r>
            <w:r>
              <w:rPr>
                <w:rFonts w:ascii="Liberation Mono" w:hAnsi="Liberation Mono"/>
                <w:b w:val="0"/>
                <w:i w:val="0"/>
                <w:color w:val="17212B"/>
                <w:sz w:val="14"/>
              </w:rPr>
              <w:t xml:space="preserve">  "searchContext": {</w:t>
            </w:r>
            <w:r>
              <w:br/>
            </w:r>
            <w:r>
              <w:rPr>
                <w:rFonts w:ascii="Liberation Mono" w:hAnsi="Liberation Mono"/>
                <w:b w:val="0"/>
                <w:i w:val="0"/>
                <w:color w:val="17212B"/>
                <w:sz w:val="14"/>
              </w:rPr>
              <w:t xml:space="preserve">    "query": "multiple CityTouch nodes offline",</w:t>
            </w:r>
            <w:r>
              <w:br/>
            </w:r>
            <w:r>
              <w:rPr>
                <w:rFonts w:ascii="Liberation Mono" w:hAnsi="Liberation Mono"/>
                <w:b w:val="0"/>
                <w:i w:val="0"/>
                <w:color w:val="17212B"/>
                <w:sz w:val="14"/>
              </w:rPr>
              <w:t xml:space="preserve">    "filters": {</w:t>
            </w:r>
            <w:r>
              <w:br/>
            </w:r>
            <w:r>
              <w:rPr>
                <w:rFonts w:ascii="Liberation Mono" w:hAnsi="Liberation Mono"/>
                <w:b w:val="0"/>
                <w:i w:val="0"/>
                <w:color w:val="17212B"/>
                <w:sz w:val="14"/>
              </w:rPr>
              <w:t xml:space="preserve">      "assetType": "CITYTOUCH_NODE",</w:t>
            </w:r>
            <w:r>
              <w:br/>
            </w:r>
            <w:r>
              <w:rPr>
                <w:rFonts w:ascii="Liberation Mono" w:hAnsi="Liberation Mono"/>
                <w:b w:val="0"/>
                <w:i w:val="0"/>
                <w:color w:val="17212B"/>
                <w:sz w:val="14"/>
              </w:rPr>
              <w:t xml:space="preserve">      "faultType": "OFFLINE"</w:t>
            </w:r>
            <w:r>
              <w:br/>
            </w:r>
            <w:r>
              <w:rPr>
                <w:rFonts w:ascii="Liberation Mono" w:hAnsi="Liberation Mono"/>
                <w:b w:val="0"/>
                <w:i w:val="0"/>
                <w:color w:val="17212B"/>
                <w:sz w:val="14"/>
              </w:rPr>
              <w:t xml:space="preserve">    },</w:t>
            </w:r>
            <w:r>
              <w:br/>
            </w:r>
            <w:r>
              <w:rPr>
                <w:rFonts w:ascii="Liberation Mono" w:hAnsi="Liberation Mono"/>
                <w:b w:val="0"/>
                <w:i w:val="0"/>
                <w:color w:val="17212B"/>
                <w:sz w:val="14"/>
              </w:rPr>
              <w:t xml:space="preserve">    "resultCount": 0,</w:t>
            </w:r>
            <w:r>
              <w:br/>
            </w:r>
            <w:r>
              <w:rPr>
                <w:rFonts w:ascii="Liberation Mono" w:hAnsi="Liberation Mono"/>
                <w:b w:val="0"/>
                <w:i w:val="0"/>
                <w:color w:val="17212B"/>
                <w:sz w:val="14"/>
              </w:rPr>
              <w:t xml:space="preserve">    "searchedAt": "2026-07-22T08:45:00+07:00"</w:t>
            </w:r>
            <w:r>
              <w:br/>
            </w:r>
            <w:r>
              <w:rPr>
                <w:rFonts w:ascii="Liberation Mono" w:hAnsi="Liberation Mono"/>
                <w:b w:val="0"/>
                <w:i w:val="0"/>
                <w:color w:val="17212B"/>
                <w:sz w:val="14"/>
              </w:rPr>
              <w:t xml:space="preserve">  },</w:t>
            </w:r>
            <w:r>
              <w:br/>
            </w:r>
            <w:r>
              <w:rPr>
                <w:rFonts w:ascii="Liberation Mono" w:hAnsi="Liberation Mono"/>
                <w:b w:val="0"/>
                <w:i w:val="0"/>
                <w:color w:val="17212B"/>
                <w:sz w:val="14"/>
              </w:rPr>
              <w:t xml:space="preserve">  "assetContext": {</w:t>
            </w:r>
            <w:r>
              <w:br/>
            </w:r>
            <w:r>
              <w:rPr>
                <w:rFonts w:ascii="Liberation Mono" w:hAnsi="Liberation Mono"/>
                <w:b w:val="0"/>
                <w:i w:val="0"/>
                <w:color w:val="17212B"/>
                <w:sz w:val="14"/>
              </w:rPr>
              <w:t xml:space="preserve">    "assetIds": [</w:t>
            </w:r>
            <w:r>
              <w:br/>
            </w:r>
            <w:r>
              <w:rPr>
                <w:rFonts w:ascii="Liberation Mono" w:hAnsi="Liberation Mono"/>
                <w:b w:val="0"/>
                <w:i w:val="0"/>
                <w:color w:val="17212B"/>
                <w:sz w:val="14"/>
              </w:rPr>
              <w:t xml:space="preserve">      "SL-CTN-1108"</w:t>
            </w:r>
            <w:r>
              <w:br/>
            </w:r>
            <w:r>
              <w:rPr>
                <w:rFonts w:ascii="Liberation Mono" w:hAnsi="Liberation Mono"/>
                <w:b w:val="0"/>
                <w:i w:val="0"/>
                <w:color w:val="17212B"/>
                <w:sz w:val="14"/>
              </w:rPr>
              <w:t xml:space="preserve">    ],</w:t>
            </w:r>
            <w:r>
              <w:br/>
            </w:r>
            <w:r>
              <w:rPr>
                <w:rFonts w:ascii="Liberation Mono" w:hAnsi="Liberation Mono"/>
                <w:b w:val="0"/>
                <w:i w:val="0"/>
                <w:color w:val="17212B"/>
                <w:sz w:val="14"/>
              </w:rPr>
              <w:t xml:space="preserve">    "location": "District 7"</w:t>
            </w:r>
            <w:r>
              <w:br/>
            </w:r>
            <w:r>
              <w:rPr>
                <w:rFonts w:ascii="Liberation Mono" w:hAnsi="Liberation Mono"/>
                <w:b w:val="0"/>
                <w:i w:val="0"/>
                <w:color w:val="17212B"/>
                <w:sz w:val="14"/>
              </w:rPr>
              <w:t xml:space="preserve">  },</w:t>
            </w:r>
            <w:r>
              <w:br/>
            </w:r>
            <w:r>
              <w:rPr>
                <w:rFonts w:ascii="Liberation Mono" w:hAnsi="Liberation Mono"/>
                <w:b w:val="0"/>
                <w:i w:val="0"/>
                <w:color w:val="17212B"/>
                <w:sz w:val="14"/>
              </w:rPr>
              <w:t xml:space="preserve">  "impact": "HIGH",</w:t>
            </w:r>
            <w:r>
              <w:br/>
            </w:r>
            <w:r>
              <w:rPr>
                <w:rFonts w:ascii="Liberation Mono" w:hAnsi="Liberation Mono"/>
                <w:b w:val="0"/>
                <w:i w:val="0"/>
                <w:color w:val="17212B"/>
                <w:sz w:val="14"/>
              </w:rPr>
              <w:t xml:space="preserve">  "urgency": "MEDIUM",</w:t>
            </w:r>
            <w:r>
              <w:br/>
            </w:r>
            <w:r>
              <w:rPr>
                <w:rFonts w:ascii="Liberation Mono" w:hAnsi="Liberation Mono"/>
                <w:b w:val="0"/>
                <w:i w:val="0"/>
                <w:color w:val="17212B"/>
                <w:sz w:val="14"/>
              </w:rPr>
              <w:t xml:space="preserve">  "domainId": "SMART_LIGHTING_NETWORK",</w:t>
            </w:r>
            <w:r>
              <w:br/>
            </w:r>
            <w:r>
              <w:rPr>
                <w:rFonts w:ascii="Liberation Mono" w:hAnsi="Liberation Mono"/>
                <w:b w:val="0"/>
                <w:i w:val="0"/>
                <w:color w:val="17212B"/>
                <w:sz w:val="14"/>
              </w:rPr>
              <w:t xml:space="preserve">  "securityLevel": "INTERNAL",</w:t>
            </w:r>
            <w:r>
              <w:br/>
            </w:r>
            <w:r>
              <w:rPr>
                <w:rFonts w:ascii="Liberation Mono" w:hAnsi="Liberation Mono"/>
                <w:b w:val="0"/>
                <w:i w:val="0"/>
                <w:color w:val="17212B"/>
                <w:sz w:val="14"/>
              </w:rPr>
              <w:t xml:space="preserve">  "requester": {</w:t>
            </w:r>
            <w:r>
              <w:br/>
            </w:r>
            <w:r>
              <w:rPr>
                <w:rFonts w:ascii="Liberation Mono" w:hAnsi="Liberation Mono"/>
                <w:b w:val="0"/>
                <w:i w:val="0"/>
                <w:color w:val="17212B"/>
                <w:sz w:val="14"/>
              </w:rPr>
              <w:t xml:space="preserve">    "id": "USR-FT-001",</w:t>
            </w:r>
            <w:r>
              <w:br/>
            </w:r>
            <w:r>
              <w:rPr>
                <w:rFonts w:ascii="Liberation Mono" w:hAnsi="Liberation Mono"/>
                <w:b w:val="0"/>
                <w:i w:val="0"/>
                <w:color w:val="17212B"/>
                <w:sz w:val="14"/>
              </w:rPr>
              <w:t xml:space="preserve">    "name": "Nguyễn An",</w:t>
            </w:r>
            <w:r>
              <w:br/>
            </w:r>
            <w:r>
              <w:rPr>
                <w:rFonts w:ascii="Liberation Mono" w:hAnsi="Liberation Mono"/>
                <w:b w:val="0"/>
                <w:i w:val="0"/>
                <w:color w:val="17212B"/>
                <w:sz w:val="14"/>
              </w:rPr>
              <w:t xml:space="preserve">    "role": "FIELD_TECHNICIAN"</w:t>
            </w:r>
            <w:r>
              <w:br/>
            </w:r>
            <w:r>
              <w:rPr>
                <w:rFonts w:ascii="Liberation Mono" w:hAnsi="Liberation Mono"/>
                <w:b w:val="0"/>
                <w:i w:val="0"/>
                <w:color w:val="17212B"/>
                <w:sz w:val="14"/>
              </w:rPr>
              <w:t xml:space="preserve">  },</w:t>
            </w:r>
            <w:r>
              <w:br/>
            </w:r>
            <w:r>
              <w:rPr>
                <w:rFonts w:ascii="Liberation Mono" w:hAnsi="Liberation Mono"/>
                <w:b w:val="0"/>
                <w:i w:val="0"/>
                <w:color w:val="17212B"/>
                <w:sz w:val="14"/>
              </w:rPr>
              <w:t xml:space="preserve">  "status": "ASSIGNED",</w:t>
            </w:r>
            <w:r>
              <w:br/>
            </w:r>
            <w:r>
              <w:rPr>
                <w:rFonts w:ascii="Liberation Mono" w:hAnsi="Liberation Mono"/>
                <w:b w:val="0"/>
                <w:i w:val="0"/>
                <w:color w:val="17212B"/>
                <w:sz w:val="14"/>
              </w:rPr>
              <w:t xml:space="preserve">  "triage": {</w:t>
            </w:r>
            <w:r>
              <w:br/>
            </w:r>
            <w:r>
              <w:rPr>
                <w:rFonts w:ascii="Liberation Mono" w:hAnsi="Liberation Mono"/>
                <w:b w:val="0"/>
                <w:i w:val="0"/>
                <w:color w:val="17212B"/>
                <w:sz w:val="14"/>
              </w:rPr>
              <w:t xml:space="preserve">    "deliverableType": "ARTICLE",</w:t>
            </w:r>
            <w:r>
              <w:br/>
            </w:r>
            <w:r>
              <w:rPr>
                <w:rFonts w:ascii="Liberation Mono" w:hAnsi="Liberation Mono"/>
                <w:b w:val="0"/>
                <w:i w:val="0"/>
                <w:color w:val="17212B"/>
                <w:sz w:val="14"/>
              </w:rPr>
              <w:t xml:space="preserve">    "priority": "HIGH",</w:t>
            </w:r>
            <w:r>
              <w:br/>
            </w:r>
            <w:r>
              <w:rPr>
                <w:rFonts w:ascii="Liberation Mono" w:hAnsi="Liberation Mono"/>
                <w:b w:val="0"/>
                <w:i w:val="0"/>
                <w:color w:val="17212B"/>
                <w:sz w:val="14"/>
              </w:rPr>
              <w:t xml:space="preserve">    "assigneeId": "USR-KC-002",</w:t>
            </w:r>
            <w:r>
              <w:br/>
            </w:r>
            <w:r>
              <w:rPr>
                <w:rFonts w:ascii="Liberation Mono" w:hAnsi="Liberation Mono"/>
                <w:b w:val="0"/>
                <w:i w:val="0"/>
                <w:color w:val="17212B"/>
                <w:sz w:val="14"/>
              </w:rPr>
              <w:t xml:space="preserve">    "dueDate": "2026-07-25"</w:t>
            </w:r>
            <w:r>
              <w:br/>
            </w:r>
            <w:r>
              <w:rPr>
                <w:rFonts w:ascii="Liberation Mono" w:hAnsi="Liberation Mono"/>
                <w:b w:val="0"/>
                <w:i w:val="0"/>
                <w:color w:val="17212B"/>
                <w:sz w:val="14"/>
              </w:rPr>
              <w:t xml:space="preserve">  }</w:t>
            </w:r>
            <w:r>
              <w:br/>
            </w:r>
            <w:r>
              <w:rPr>
                <w:rFonts w:ascii="Liberation Mono" w:hAnsi="Liberation Mono"/>
                <w:b w:val="0"/>
                <w:i w:val="0"/>
                <w:color w:val="17212B"/>
                <w:sz w:val="14"/>
              </w:rPr>
              <w:t>}</w:t>
            </w:r>
          </w:p>
        </w:tc>
      </w:tr>
    </w:tbl>
    <w:p>
      <w:pPr>
        <w:pStyle w:val="Heading1"/>
        <w:keepNext/>
        <w:keepLines/>
      </w:pPr>
      <w:r>
        <w:t>14. Business rules và decision tables</w:t>
      </w:r>
    </w:p>
    <w:tbl>
      <w:tblPr>
        <w:tblW w:type="auto" w:w="0"/>
        <w:jc w:val="center"/>
        <w:tblLayout w:type="autofit"/>
        <w:tblLook w:firstColumn="1" w:firstRow="1" w:lastColumn="0" w:lastRow="0" w:noHBand="0" w:noVBand="1" w:val="04A0"/>
      </w:tblPr>
      <w:tblGrid>
        <w:gridCol w:w="4876"/>
        <w:gridCol w:w="4876"/>
      </w:tblGrid>
      <w:tr>
        <w:trPr>
          <w:tblHeader w:val="true"/>
          <w:cantSplit/>
        </w:trPr>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Mã</w:t>
            </w:r>
          </w:p>
        </w:tc>
        <w:tc>
          <w:tcPr>
            <w:tcW w:type="dxa" w:w="782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Quy tắc</w:t>
            </w:r>
          </w:p>
        </w:tc>
      </w:tr>
      <w:tr>
        <w:trPr>
          <w:cantSplit/>
        </w:trPr>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BR-FL04-001</w:t>
            </w:r>
          </w:p>
        </w:tc>
        <w:tc>
          <w:tcPr>
            <w:tcW w:type="dxa" w:w="782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No-result ở FL-01 phải có CTA tạo Knowledge Request.</w:t>
            </w:r>
          </w:p>
        </w:tc>
      </w:tr>
      <w:tr>
        <w:trPr>
          <w:cantSplit/>
        </w:trPr>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BR-FL04-002</w:t>
            </w:r>
          </w:p>
        </w:tc>
        <w:tc>
          <w:tcPr>
            <w:tcW w:type="dxa" w:w="782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Request từ FL-01 phải giữ query, filter snapshot, resultCount và searchedAt.</w:t>
            </w:r>
          </w:p>
        </w:tc>
      </w:tr>
      <w:tr>
        <w:trPr>
          <w:cantSplit/>
        </w:trPr>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BR-FL04-003</w:t>
            </w:r>
          </w:p>
        </w:tc>
        <w:tc>
          <w:tcPr>
            <w:tcW w:type="dxa" w:w="782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Requester phải nhập title, description, expectedOutcome, impact, urgency, domain và security level.</w:t>
            </w:r>
          </w:p>
        </w:tc>
      </w:tr>
      <w:tr>
        <w:trPr>
          <w:cantSplit/>
        </w:trPr>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BR-FL04-004</w:t>
            </w:r>
          </w:p>
        </w:tc>
        <w:tc>
          <w:tcPr>
            <w:tcW w:type="dxa" w:w="782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Knowledge Manager phải kiểm tra existing knowledge và duplicate request trước khi assign tạo nội dung mới.</w:t>
            </w:r>
          </w:p>
        </w:tc>
      </w:tr>
      <w:tr>
        <w:trPr>
          <w:cantSplit/>
        </w:trPr>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BR-FL04-005</w:t>
            </w:r>
          </w:p>
        </w:tc>
        <w:tc>
          <w:tcPr>
            <w:tcW w:type="dxa" w:w="782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Request được Resolve phải có resolution type và ít nhất một result link hoặc closure reason.</w:t>
            </w:r>
          </w:p>
        </w:tc>
      </w:tr>
      <w:tr>
        <w:trPr>
          <w:cantSplit/>
        </w:trPr>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BR-FL04-006</w:t>
            </w:r>
          </w:p>
        </w:tc>
        <w:tc>
          <w:tcPr>
            <w:tcW w:type="dxa" w:w="782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Nếu deliverableType=SOP, FL-04 chỉ tạo SOP Proposal và chuyển FL-03; không publish SOP trong FL-04.</w:t>
            </w:r>
          </w:p>
        </w:tc>
      </w:tr>
      <w:tr>
        <w:trPr>
          <w:cantSplit/>
        </w:trPr>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BR-FL04-007</w:t>
            </w:r>
          </w:p>
        </w:tc>
        <w:tc>
          <w:tcPr>
            <w:tcW w:type="dxa" w:w="782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Nếu cần bằng chứng hiện trường, FL-04 phải liên kết FL-02 hoặc yêu cầu bổ sung; không tự coi giả thuyết là tri thức đã kiểm chứng.</w:t>
            </w:r>
          </w:p>
        </w:tc>
      </w:tr>
      <w:tr>
        <w:trPr>
          <w:cantSplit/>
        </w:trPr>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BR-FL04-008</w:t>
            </w:r>
          </w:p>
        </w:tc>
        <w:tc>
          <w:tcPr>
            <w:tcW w:type="dxa" w:w="782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Contributor không được approve article do chính mình tạo.</w:t>
            </w:r>
          </w:p>
        </w:tc>
      </w:tr>
      <w:tr>
        <w:trPr>
          <w:cantSplit/>
        </w:trPr>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BR-FL04-009</w:t>
            </w:r>
          </w:p>
        </w:tc>
        <w:tc>
          <w:tcPr>
            <w:tcW w:type="dxa" w:w="782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Admin không được approve hoặc triage chuyên môn chỉ vì có quyền kỹ thuật.</w:t>
            </w:r>
          </w:p>
        </w:tc>
      </w:tr>
      <w:tr>
        <w:trPr>
          <w:cantSplit/>
        </w:trPr>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BR-FL04-010</w:t>
            </w:r>
          </w:p>
        </w:tc>
        <w:tc>
          <w:tcPr>
            <w:tcW w:type="dxa" w:w="782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NEEDS_INFORMATION phải có message và danh sách trường cần bổ sung.</w:t>
            </w:r>
          </w:p>
        </w:tc>
      </w:tr>
      <w:tr>
        <w:trPr>
          <w:cantSplit/>
        </w:trPr>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BR-FL04-011</w:t>
            </w:r>
          </w:p>
        </w:tc>
        <w:tc>
          <w:tcPr>
            <w:tcW w:type="dxa" w:w="782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REJECTED/CANCELLED phải có reason và timestamp.</w:t>
            </w:r>
          </w:p>
        </w:tc>
      </w:tr>
      <w:tr>
        <w:trPr>
          <w:cantSplit/>
        </w:trPr>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BR-FL04-012</w:t>
            </w:r>
          </w:p>
        </w:tc>
        <w:tc>
          <w:tcPr>
            <w:tcW w:type="dxa" w:w="782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Request Restricted không được để lộ evidence hoặc summary nhạy cảm cho role không có quyền.</w:t>
            </w:r>
          </w:p>
        </w:tc>
      </w:tr>
      <w:tr>
        <w:trPr>
          <w:cantSplit/>
        </w:trPr>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BR-FL04-013</w:t>
            </w:r>
          </w:p>
        </w:tc>
        <w:tc>
          <w:tcPr>
            <w:tcW w:type="dxa" w:w="782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Status transition ngoài state model phải bị chặn trong UI.</w:t>
            </w:r>
          </w:p>
        </w:tc>
      </w:tr>
      <w:tr>
        <w:trPr>
          <w:cantSplit/>
        </w:trPr>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BR-FL04-014</w:t>
            </w:r>
          </w:p>
        </w:tc>
        <w:tc>
          <w:tcPr>
            <w:tcW w:type="dxa" w:w="782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Mỗi action mock phải tạo RequestEvent và phản hồi bằng loading/success/error.</w:t>
            </w:r>
          </w:p>
        </w:tc>
      </w:tr>
      <w:tr>
        <w:trPr>
          <w:cantSplit/>
        </w:trPr>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BR-FL04-015</w:t>
            </w:r>
          </w:p>
        </w:tc>
        <w:tc>
          <w:tcPr>
            <w:tcW w:type="dxa" w:w="782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Requester được feedback sau RESOLVED; “Not Helpful” có thể mở follow-up request giữ relation.</w:t>
            </w:r>
          </w:p>
        </w:tc>
      </w:tr>
    </w:tbl>
    <w:p>
      <w:pPr>
        <w:pStyle w:val="Heading2"/>
        <w:keepNext/>
        <w:keepLines/>
      </w:pPr>
      <w:r>
        <w:t>14.1 Decision table — Triage deliverable</w:t>
      </w:r>
    </w:p>
    <w:tbl>
      <w:tblPr>
        <w:tblW w:type="auto" w:w="0"/>
        <w:jc w:val="center"/>
        <w:tblLayout w:type="autofit"/>
        <w:tblLook w:firstColumn="1" w:firstRow="1" w:lastColumn="0" w:lastRow="0" w:noHBand="0" w:noVBand="1" w:val="04A0"/>
      </w:tblPr>
      <w:tblGrid>
        <w:gridCol w:w="1625"/>
        <w:gridCol w:w="1625"/>
        <w:gridCol w:w="1625"/>
        <w:gridCol w:w="1625"/>
        <w:gridCol w:w="1625"/>
        <w:gridCol w:w="1625"/>
      </w:tblGrid>
      <w:tr>
        <w:trPr>
          <w:tblHeader w:val="true"/>
          <w:cantSplit/>
        </w:trPr>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Điều kiện</w:t>
            </w:r>
          </w:p>
        </w:tc>
        <w:tc>
          <w:tcPr>
            <w:tcW w:type="dxa" w:w="130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Existing Answer</w:t>
            </w:r>
          </w:p>
        </w:tc>
        <w:tc>
          <w:tcPr>
            <w:tcW w:type="dxa" w:w="11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Article</w:t>
            </w:r>
          </w:p>
        </w:tc>
        <w:tc>
          <w:tcPr>
            <w:tcW w:type="dxa" w:w="11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SOP</w:t>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Field Validation</w:t>
            </w:r>
          </w:p>
        </w:tc>
        <w:tc>
          <w:tcPr>
            <w:tcW w:type="dxa" w:w="136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Out of Scope</w:t>
            </w:r>
          </w:p>
        </w:tc>
      </w:tr>
      <w:tr>
        <w:trPr>
          <w:cantSplit/>
        </w:trPr>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Đã có nội dung phù hợp và còn hiệu lực</w:t>
            </w:r>
          </w:p>
        </w:tc>
        <w:tc>
          <w:tcPr>
            <w:tcW w:type="dxa" w:w="130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X</w:t>
            </w:r>
          </w:p>
        </w:tc>
        <w:tc>
          <w:tcPr>
            <w:tcW w:type="dxa" w:w="11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r>
          </w:p>
        </w:tc>
        <w:tc>
          <w:tcPr>
            <w:tcW w:type="dxa" w:w="11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r>
          </w:p>
        </w:tc>
        <w:tc>
          <w:tcPr>
            <w:tcW w:type="dxa" w:w="136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r>
          </w:p>
        </w:tc>
      </w:tr>
      <w:tr>
        <w:trPr>
          <w:cantSplit/>
        </w:trPr>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Cần câu trả lời/hướng dẫn không mang tính quy trình bắt buộc</w:t>
            </w:r>
          </w:p>
        </w:tc>
        <w:tc>
          <w:tcPr>
            <w:tcW w:type="dxa" w:w="130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r>
          </w:p>
        </w:tc>
        <w:tc>
          <w:tcPr>
            <w:tcW w:type="dxa" w:w="11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X</w:t>
            </w:r>
          </w:p>
        </w:tc>
        <w:tc>
          <w:tcPr>
            <w:tcW w:type="dxa" w:w="11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r>
          </w:p>
        </w:tc>
        <w:tc>
          <w:tcPr>
            <w:tcW w:type="dxa" w:w="136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r>
          </w:p>
        </w:tc>
      </w:tr>
      <w:tr>
        <w:trPr>
          <w:cantSplit/>
        </w:trPr>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Cần quy trình chuẩn, phạm vi rộng, version và trách nhiệm chính thức</w:t>
            </w:r>
          </w:p>
        </w:tc>
        <w:tc>
          <w:tcPr>
            <w:tcW w:type="dxa" w:w="130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r>
          </w:p>
        </w:tc>
        <w:tc>
          <w:tcPr>
            <w:tcW w:type="dxa" w:w="11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r>
          </w:p>
        </w:tc>
        <w:tc>
          <w:tcPr>
            <w:tcW w:type="dxa" w:w="11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X</w:t>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r>
          </w:p>
        </w:tc>
        <w:tc>
          <w:tcPr>
            <w:tcW w:type="dxa" w:w="136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r>
          </w:p>
        </w:tc>
      </w:tr>
      <w:tr>
        <w:trPr>
          <w:cantSplit/>
        </w:trPr>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Thiếu bằng chứng thực địa hoặc cần xác minh case</w:t>
            </w:r>
          </w:p>
        </w:tc>
        <w:tc>
          <w:tcPr>
            <w:tcW w:type="dxa" w:w="130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r>
          </w:p>
        </w:tc>
        <w:tc>
          <w:tcPr>
            <w:tcW w:type="dxa" w:w="11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r>
          </w:p>
        </w:tc>
        <w:tc>
          <w:tcPr>
            <w:tcW w:type="dxa" w:w="11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X</w:t>
            </w:r>
          </w:p>
        </w:tc>
        <w:tc>
          <w:tcPr>
            <w:tcW w:type="dxa" w:w="136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r>
          </w:p>
        </w:tc>
      </w:tr>
      <w:tr>
        <w:trPr>
          <w:cantSplit/>
        </w:trPr>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Không thuộc domain/phạm vi KMS</w:t>
            </w:r>
          </w:p>
        </w:tc>
        <w:tc>
          <w:tcPr>
            <w:tcW w:type="dxa" w:w="130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r>
          </w:p>
        </w:tc>
        <w:tc>
          <w:tcPr>
            <w:tcW w:type="dxa" w:w="11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r>
          </w:p>
        </w:tc>
        <w:tc>
          <w:tcPr>
            <w:tcW w:type="dxa" w:w="11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r>
          </w:p>
        </w:tc>
        <w:tc>
          <w:tcPr>
            <w:tcW w:type="dxa" w:w="147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r>
          </w:p>
        </w:tc>
        <w:tc>
          <w:tcPr>
            <w:tcW w:type="dxa" w:w="136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X</w:t>
            </w:r>
          </w:p>
        </w:tc>
      </w:tr>
    </w:tbl>
    <w:p>
      <w:pPr>
        <w:pStyle w:val="Heading2"/>
        <w:keepNext/>
        <w:keepLines/>
      </w:pPr>
      <w:r>
        <w:t>14.2 Decision table — Priority gợi ý</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cantSplit/>
        </w:trPr>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Impact</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Urgency</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Priority mặc định</w:t>
            </w:r>
          </w:p>
        </w:tc>
        <w:tc>
          <w:tcPr>
            <w:tcW w:type="dxa" w:w="385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Ví dụ</w:t>
            </w:r>
          </w:p>
        </w:tc>
      </w:tr>
      <w:tr>
        <w:trPr>
          <w:cantSplit/>
        </w:trPr>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CRITICAL</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HIGH/MEDIUM</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CRITICAL</w:t>
            </w:r>
          </w:p>
        </w:tc>
        <w:tc>
          <w:tcPr>
            <w:tcW w:type="dxa" w:w="385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Rủi ro an toàn nghiêm trọng hoặc gián đoạn diện rộng.</w:t>
            </w:r>
          </w:p>
        </w:tc>
      </w:tr>
      <w:tr>
        <w:trPr>
          <w:cantSplit/>
        </w:trPr>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HIGH</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HIGH</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HIGH</w:t>
            </w:r>
          </w:p>
        </w:tc>
        <w:tc>
          <w:tcPr>
            <w:tcW w:type="dxa" w:w="385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Nhiều tài sản bị ảnh hưởng; không có workaround.</w:t>
            </w:r>
          </w:p>
        </w:tc>
      </w:tr>
      <w:tr>
        <w:trPr>
          <w:cantSplit/>
        </w:trPr>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HIGH</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MEDIUM/LOW</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HIGH hoặc MEDIUM</w:t>
            </w:r>
          </w:p>
        </w:tc>
        <w:tc>
          <w:tcPr>
            <w:tcW w:type="dxa" w:w="385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Có workaround nhưng cần chuẩn hóa.</w:t>
            </w:r>
          </w:p>
        </w:tc>
      </w:tr>
      <w:tr>
        <w:trPr>
          <w:cantSplit/>
        </w:trPr>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MEDIUM</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HIGH</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HIGH</w:t>
            </w:r>
          </w:p>
        </w:tc>
        <w:tc>
          <w:tcPr>
            <w:tcW w:type="dxa" w:w="385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Ảnh hưởng công việc hiện tại, cần sớm.</w:t>
            </w:r>
          </w:p>
        </w:tc>
      </w:tr>
      <w:tr>
        <w:trPr>
          <w:cantSplit/>
        </w:trPr>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MEDIUM</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MEDIUM/LOW</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MEDIUM</w:t>
            </w:r>
          </w:p>
        </w:tc>
        <w:tc>
          <w:tcPr>
            <w:tcW w:type="dxa" w:w="385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Nhu cầu thường gặp.</w:t>
            </w:r>
          </w:p>
        </w:tc>
      </w:tr>
      <w:tr>
        <w:trPr>
          <w:cantSplit/>
        </w:trPr>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LOW</w:t>
            </w:r>
          </w:p>
        </w:tc>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Any</w:t>
            </w:r>
          </w:p>
        </w:tc>
        <w:tc>
          <w:tcPr>
            <w:tcW w:type="dxa" w:w="226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LOW</w:t>
            </w:r>
          </w:p>
        </w:tc>
        <w:tc>
          <w:tcPr>
            <w:tcW w:type="dxa" w:w="385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Thông tin chung, không ảnh hưởng vận hành ngay.</w:t>
            </w:r>
          </w:p>
        </w:tc>
      </w:tr>
    </w:tbl>
    <w:p>
      <w:pPr>
        <w:pStyle w:val="Heading2"/>
        <w:keepNext/>
        <w:keepLines/>
      </w:pPr>
      <w:r>
        <w:t>14.3 Decision table — Cho phép Approve Article</w:t>
      </w:r>
    </w:p>
    <w:tbl>
      <w:tblPr>
        <w:tblW w:type="auto" w:w="0"/>
        <w:jc w:val="center"/>
        <w:tblLayout w:type="autofit"/>
        <w:tblLook w:firstColumn="1" w:firstRow="1" w:lastColumn="0" w:lastRow="0" w:noHBand="0" w:noVBand="1" w:val="04A0"/>
      </w:tblPr>
      <w:tblGrid>
        <w:gridCol w:w="4876"/>
        <w:gridCol w:w="4876"/>
      </w:tblGrid>
      <w:tr>
        <w:trPr>
          <w:tblHeader w:val="true"/>
          <w:cantSplit/>
        </w:trPr>
        <w:tc>
          <w:tcPr>
            <w:tcW w:type="dxa" w:w="45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Điều kiện</w:t>
            </w:r>
          </w:p>
        </w:tc>
        <w:tc>
          <w:tcPr>
            <w:tcW w:type="dxa" w:w="498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Kết quả</w:t>
            </w:r>
          </w:p>
        </w:tc>
      </w:tr>
      <w:tr>
        <w:trPr>
          <w:cantSplit/>
        </w:trPr>
        <w:tc>
          <w:tcPr>
            <w:tcW w:type="dxa" w:w="45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currentUser.id = article.authorId</w:t>
            </w:r>
          </w:p>
        </w:tc>
        <w:tc>
          <w:tcPr>
            <w:tcW w:type="dxa" w:w="498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BLOCK — Vi phạm SoD.</w:t>
            </w:r>
          </w:p>
        </w:tc>
      </w:tr>
      <w:tr>
        <w:trPr>
          <w:cantSplit/>
        </w:trPr>
        <w:tc>
          <w:tcPr>
            <w:tcW w:type="dxa" w:w="45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Checklist có mục FAIL</w:t>
            </w:r>
          </w:p>
        </w:tc>
        <w:tc>
          <w:tcPr>
            <w:tcW w:type="dxa" w:w="498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BLOCK.</w:t>
            </w:r>
          </w:p>
        </w:tc>
      </w:tr>
      <w:tr>
        <w:trPr>
          <w:cantSplit/>
        </w:trPr>
        <w:tc>
          <w:tcPr>
            <w:tcW w:type="dxa" w:w="45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Thiếu sourceRequestId hoặc reference</w:t>
            </w:r>
          </w:p>
        </w:tc>
        <w:tc>
          <w:tcPr>
            <w:tcW w:type="dxa" w:w="498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BLOCK.</w:t>
            </w:r>
          </w:p>
        </w:tc>
      </w:tr>
      <w:tr>
        <w:trPr>
          <w:cantSplit/>
        </w:trPr>
        <w:tc>
          <w:tcPr>
            <w:tcW w:type="dxa" w:w="45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Security level thấp hơn request/evidence không hợp lệ</w:t>
            </w:r>
          </w:p>
        </w:tc>
        <w:tc>
          <w:tcPr>
            <w:tcW w:type="dxa" w:w="498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BLOCK hoặc yêu cầu chỉnh.</w:t>
            </w:r>
          </w:p>
        </w:tc>
      </w:tr>
      <w:tr>
        <w:trPr>
          <w:cantSplit/>
        </w:trPr>
        <w:tc>
          <w:tcPr>
            <w:tcW w:type="dxa" w:w="45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Deliverable thực chất là SOP</w:t>
            </w:r>
          </w:p>
        </w:tc>
        <w:tc>
          <w:tcPr>
            <w:tcW w:type="dxa" w:w="498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BLOCK và Transfer FL-03.</w:t>
            </w:r>
          </w:p>
        </w:tc>
      </w:tr>
      <w:tr>
        <w:trPr>
          <w:cantSplit/>
        </w:trPr>
        <w:tc>
          <w:tcPr>
            <w:tcW w:type="dxa" w:w="45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Tất cả điều kiện pass</w:t>
            </w:r>
          </w:p>
        </w:tc>
        <w:tc>
          <w:tcPr>
            <w:tcW w:type="dxa" w:w="498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ENABLE Approve, Publish &amp; Resolve.</w:t>
            </w:r>
          </w:p>
        </w:tc>
      </w:tr>
    </w:tbl>
    <w:p>
      <w:pPr>
        <w:pStyle w:val="Heading1"/>
        <w:keepNext/>
        <w:keepLines/>
      </w:pPr>
      <w:r>
        <w:t>15. Logic Front-End và state management</w:t>
      </w:r>
    </w:p>
    <w:tbl>
      <w:tblPr>
        <w:tblW w:type="auto" w:w="0"/>
        <w:jc w:val="center"/>
        <w:tblLayout w:type="autofit"/>
        <w:tblLook w:firstColumn="1" w:firstRow="1" w:lastColumn="0" w:lastRow="0" w:noHBand="0" w:noVBand="1" w:val="04A0"/>
      </w:tblPr>
      <w:tblGrid>
        <w:gridCol w:w="4876"/>
        <w:gridCol w:w="4876"/>
      </w:tblGrid>
      <w:tr>
        <w:trPr>
          <w:tblHeader w:val="true"/>
          <w:cantSplit/>
        </w:trPr>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Nhóm</w:t>
            </w:r>
          </w:p>
        </w:tc>
        <w:tc>
          <w:tcPr>
            <w:tcW w:type="dxa" w:w="6803"/>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Yêu cầu kỹ thuật Front-End</w:t>
            </w:r>
          </w:p>
        </w:tc>
      </w:tr>
      <w:tr>
        <w:trPr>
          <w:cantSplit/>
        </w:trPr>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State store</w:t>
            </w:r>
          </w:p>
        </w:tc>
        <w:tc>
          <w:tcPr>
            <w:tcW w:type="dxa" w:w="6803"/>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requests, requestEvents, draftArticles, notifications, users, knowledgeItems, taxonomy.</w:t>
            </w:r>
          </w:p>
        </w:tc>
      </w:tr>
      <w:tr>
        <w:trPr>
          <w:cantSplit/>
        </w:trPr>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Persistence</w:t>
            </w:r>
          </w:p>
        </w:tc>
        <w:tc>
          <w:tcPr>
            <w:tcW w:type="dxa" w:w="6803"/>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localStorage cho request/draft/event; nút Reset Demo Data.</w:t>
            </w:r>
          </w:p>
        </w:tc>
      </w:tr>
      <w:tr>
        <w:trPr>
          <w:cantSplit/>
        </w:trPr>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Role simulation</w:t>
            </w:r>
          </w:p>
        </w:tc>
        <w:tc>
          <w:tcPr>
            <w:tcW w:type="dxa" w:w="6803"/>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Role switcher đổi menu, queue và CTA ngay lập tức.</w:t>
            </w:r>
          </w:p>
        </w:tc>
      </w:tr>
      <w:tr>
        <w:trPr>
          <w:cantSplit/>
        </w:trPr>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Route</w:t>
            </w:r>
          </w:p>
        </w:tc>
        <w:tc>
          <w:tcPr>
            <w:tcW w:type="dxa" w:w="6803"/>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Dùng `?screen=`, `id`, `source`, `query`, `status`, `tab`.</w:t>
            </w:r>
          </w:p>
        </w:tc>
      </w:tr>
      <w:tr>
        <w:trPr>
          <w:cantSplit/>
        </w:trPr>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Pre-fill</w:t>
            </w:r>
          </w:p>
        </w:tc>
        <w:tc>
          <w:tcPr>
            <w:tcW w:type="dxa" w:w="6803"/>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Khi source=no-result, đọc searchContext từ query param hoặc session/local state.</w:t>
            </w:r>
          </w:p>
        </w:tc>
      </w:tr>
      <w:tr>
        <w:trPr>
          <w:cantSplit/>
        </w:trPr>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Validation</w:t>
            </w:r>
          </w:p>
        </w:tc>
        <w:tc>
          <w:tcPr>
            <w:tcW w:type="dxa" w:w="6803"/>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Client-side theo field dictionary; error summary + inline errors.</w:t>
            </w:r>
          </w:p>
        </w:tc>
      </w:tr>
      <w:tr>
        <w:trPr>
          <w:cantSplit/>
        </w:trPr>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Duplicate mock</w:t>
            </w:r>
          </w:p>
        </w:tc>
        <w:tc>
          <w:tcPr>
            <w:tcW w:type="dxa" w:w="6803"/>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similarityScore seeded hoặc keyword match đơn giản; không tuyên bố là AI thật.</w:t>
            </w:r>
          </w:p>
        </w:tc>
      </w:tr>
      <w:tr>
        <w:trPr>
          <w:cantSplit/>
        </w:trPr>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Status transition</w:t>
            </w:r>
          </w:p>
        </w:tc>
        <w:tc>
          <w:tcPr>
            <w:tcW w:type="dxa" w:w="6803"/>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Dùng transition map; action không hợp lệ disabled và có tooltip.</w:t>
            </w:r>
          </w:p>
        </w:tc>
      </w:tr>
      <w:tr>
        <w:trPr>
          <w:cantSplit/>
        </w:trPr>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Notification</w:t>
            </w:r>
          </w:p>
        </w:tc>
        <w:tc>
          <w:tcPr>
            <w:tcW w:type="dxa" w:w="6803"/>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Tạo notification object sau submit, need-info, assign, changes, approve, resolve.</w:t>
            </w:r>
          </w:p>
        </w:tc>
      </w:tr>
      <w:tr>
        <w:trPr>
          <w:cantSplit/>
        </w:trPr>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Audit</w:t>
            </w:r>
          </w:p>
        </w:tc>
        <w:tc>
          <w:tcPr>
            <w:tcW w:type="dxa" w:w="6803"/>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Mỗi action tạo RequestEvent.</w:t>
            </w:r>
          </w:p>
        </w:tc>
      </w:tr>
      <w:tr>
        <w:trPr>
          <w:cantSplit/>
        </w:trPr>
        <w:tc>
          <w:tcPr>
            <w:tcW w:type="dxa" w:w="272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Loading/error</w:t>
            </w:r>
          </w:p>
        </w:tc>
        <w:tc>
          <w:tcPr>
            <w:tcW w:type="dxa" w:w="6803"/>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Mô phỏng 400-800ms delay và seeded error scenario.</w:t>
            </w:r>
          </w:p>
        </w:tc>
      </w:tr>
    </w:tbl>
    <w:tbl>
      <w:tblPr>
        <w:tblW w:type="auto" w:w="0"/>
        <w:tblLook w:firstColumn="1" w:firstRow="1" w:lastColumn="0" w:lastRow="0" w:noHBand="0" w:noVBand="1" w:val="04A0"/>
      </w:tblPr>
      <w:tblGrid>
        <w:gridCol w:w="9752"/>
      </w:tblGrid>
      <w:tr>
        <w:tc>
          <w:tcPr>
            <w:tcW w:type="dxa" w:w="9752"/>
            <w:shd w:fill="F6F8FA"/>
            <w:tcMar>
              <w:top w:w="100" w:type="dxa"/>
              <w:start w:w="120" w:type="dxa"/>
              <w:bottom w:w="100" w:type="dxa"/>
              <w:end w:w="120" w:type="dxa"/>
            </w:tcMar>
            <w:tcBorders>
              <w:top w:val="single" w:sz="4" w:color="D9E0E5"/>
              <w:left w:val="single" w:sz="4" w:color="D9E0E5"/>
              <w:bottom w:val="single" w:sz="4" w:color="D9E0E5"/>
              <w:right w:val="single" w:sz="4" w:color="D9E0E5"/>
            </w:tcBorders>
          </w:tcPr>
          <w:p>
            <w:pPr>
              <w:spacing w:after="0"/>
              <w:jc w:val="left"/>
            </w:pPr>
            <w:r/>
            <w:r>
              <w:rPr>
                <w:rFonts w:ascii="Liberation Mono" w:hAnsi="Liberation Mono"/>
                <w:b w:val="0"/>
                <w:i w:val="0"/>
                <w:color w:val="17212B"/>
                <w:sz w:val="14"/>
              </w:rPr>
              <w:t>const requestTransitions = {</w:t>
            </w:r>
            <w:r>
              <w:br/>
            </w:r>
            <w:r>
              <w:rPr>
                <w:rFonts w:ascii="Liberation Mono" w:hAnsi="Liberation Mono"/>
                <w:b w:val="0"/>
                <w:i w:val="0"/>
                <w:color w:val="17212B"/>
                <w:sz w:val="14"/>
              </w:rPr>
              <w:t xml:space="preserve">  DRAFT: ['SUBMITTED', 'CANCELLED'],</w:t>
            </w:r>
            <w:r>
              <w:br/>
            </w:r>
            <w:r>
              <w:rPr>
                <w:rFonts w:ascii="Liberation Mono" w:hAnsi="Liberation Mono"/>
                <w:b w:val="0"/>
                <w:i w:val="0"/>
                <w:color w:val="17212B"/>
                <w:sz w:val="14"/>
              </w:rPr>
              <w:t xml:space="preserve">  SUBMITTED: ['TRIAGING', 'CANCELLED'],</w:t>
            </w:r>
            <w:r>
              <w:br/>
            </w:r>
            <w:r>
              <w:rPr>
                <w:rFonts w:ascii="Liberation Mono" w:hAnsi="Liberation Mono"/>
                <w:b w:val="0"/>
                <w:i w:val="0"/>
                <w:color w:val="17212B"/>
                <w:sz w:val="14"/>
              </w:rPr>
              <w:t xml:space="preserve">  TRIAGING: ['NEEDS_INFORMATION', 'DUPLICATE_RESOLVED', 'ASSIGNED', 'TRANSFERRED_FL03', 'REJECTED'],</w:t>
            </w:r>
            <w:r>
              <w:br/>
            </w:r>
            <w:r>
              <w:rPr>
                <w:rFonts w:ascii="Liberation Mono" w:hAnsi="Liberation Mono"/>
                <w:b w:val="0"/>
                <w:i w:val="0"/>
                <w:color w:val="17212B"/>
                <w:sz w:val="14"/>
              </w:rPr>
              <w:t xml:space="preserve">  NEEDS_INFORMATION: ['SUBMITTED', 'CANCELLED'],</w:t>
            </w:r>
            <w:r>
              <w:br/>
            </w:r>
            <w:r>
              <w:rPr>
                <w:rFonts w:ascii="Liberation Mono" w:hAnsi="Liberation Mono"/>
                <w:b w:val="0"/>
                <w:i w:val="0"/>
                <w:color w:val="17212B"/>
                <w:sz w:val="14"/>
              </w:rPr>
              <w:t xml:space="preserve">  ASSIGNED: ['IN_PROGRESS', 'CANCELLED'],</w:t>
            </w:r>
            <w:r>
              <w:br/>
            </w:r>
            <w:r>
              <w:rPr>
                <w:rFonts w:ascii="Liberation Mono" w:hAnsi="Liberation Mono"/>
                <w:b w:val="0"/>
                <w:i w:val="0"/>
                <w:color w:val="17212B"/>
                <w:sz w:val="14"/>
              </w:rPr>
              <w:t xml:space="preserve">  IN_PROGRESS: ['IN_REVIEW', 'CANCELLED'],</w:t>
            </w:r>
            <w:r>
              <w:br/>
            </w:r>
            <w:r>
              <w:rPr>
                <w:rFonts w:ascii="Liberation Mono" w:hAnsi="Liberation Mono"/>
                <w:b w:val="0"/>
                <w:i w:val="0"/>
                <w:color w:val="17212B"/>
                <w:sz w:val="14"/>
              </w:rPr>
              <w:t xml:space="preserve">  IN_REVIEW: ['CHANGES_REQUESTED', 'RESOLVED', 'TRANSFERRED_FL03', 'REJECTED'],</w:t>
            </w:r>
            <w:r>
              <w:br/>
            </w:r>
            <w:r>
              <w:rPr>
                <w:rFonts w:ascii="Liberation Mono" w:hAnsi="Liberation Mono"/>
                <w:b w:val="0"/>
                <w:i w:val="0"/>
                <w:color w:val="17212B"/>
                <w:sz w:val="14"/>
              </w:rPr>
              <w:t xml:space="preserve">  CHANGES_REQUESTED: ['IN_PROGRESS'],</w:t>
            </w:r>
            <w:r>
              <w:br/>
            </w:r>
            <w:r>
              <w:rPr>
                <w:rFonts w:ascii="Liberation Mono" w:hAnsi="Liberation Mono"/>
                <w:b w:val="0"/>
                <w:i w:val="0"/>
                <w:color w:val="17212B"/>
                <w:sz w:val="14"/>
              </w:rPr>
              <w:t xml:space="preserve">  TRANSFERRED_FL03: ['RESOLVED', 'CANCELLED']</w:t>
            </w:r>
            <w:r>
              <w:br/>
            </w:r>
            <w:r>
              <w:rPr>
                <w:rFonts w:ascii="Liberation Mono" w:hAnsi="Liberation Mono"/>
                <w:b w:val="0"/>
                <w:i w:val="0"/>
                <w:color w:val="17212B"/>
                <w:sz w:val="14"/>
              </w:rPr>
              <w:t>};</w:t>
            </w:r>
          </w:p>
        </w:tc>
      </w:tr>
    </w:tbl>
    <w:p>
      <w:pPr>
        <w:pStyle w:val="Heading2"/>
        <w:keepNext/>
        <w:keepLines/>
      </w:pPr>
      <w:r>
        <w:t>15.1 Component contract tối thiểu</w:t>
      </w:r>
    </w:p>
    <w:tbl>
      <w:tblPr>
        <w:tblW w:type="auto" w:w="0"/>
        <w:jc w:val="center"/>
        <w:tblLayout w:type="autofit"/>
        <w:tblLook w:firstColumn="1" w:firstRow="1" w:lastColumn="0" w:lastRow="0" w:noHBand="0" w:noVBand="1" w:val="04A0"/>
      </w:tblPr>
      <w:tblGrid>
        <w:gridCol w:w="3251"/>
        <w:gridCol w:w="3251"/>
        <w:gridCol w:w="3251"/>
      </w:tblGrid>
      <w:tr>
        <w:trPr>
          <w:tblHeader w:val="true"/>
          <w:cantSplit/>
        </w:trPr>
        <w:tc>
          <w:tcPr>
            <w:tcW w:type="dxa" w:w="266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Component</w:t>
            </w:r>
          </w:p>
        </w:tc>
        <w:tc>
          <w:tcPr>
            <w:tcW w:type="dxa" w:w="396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Props chính</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Event</w:t>
            </w:r>
          </w:p>
        </w:tc>
      </w:tr>
      <w:tr>
        <w:trPr>
          <w:cantSplit/>
        </w:trPr>
        <w:tc>
          <w:tcPr>
            <w:tcW w:type="dxa" w:w="266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KnowledgeRequestForm</w:t>
            </w:r>
          </w:p>
        </w:tc>
        <w:tc>
          <w:tcPr>
            <w:tcW w:type="dxa" w:w="396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initialData, taxonomy, currentUser, readonly</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onSaveDraft, onReview, onCancel</w:t>
            </w:r>
          </w:p>
        </w:tc>
      </w:tr>
      <w:tr>
        <w:trPr>
          <w:cantSplit/>
        </w:trPr>
        <w:tc>
          <w:tcPr>
            <w:tcW w:type="dxa" w:w="266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RequestStatusBadge</w:t>
            </w:r>
          </w:p>
        </w:tc>
        <w:tc>
          <w:tcPr>
            <w:tcW w:type="dxa" w:w="396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status</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w:t>
            </w:r>
          </w:p>
        </w:tc>
      </w:tr>
      <w:tr>
        <w:trPr>
          <w:cantSplit/>
        </w:trPr>
        <w:tc>
          <w:tcPr>
            <w:tcW w:type="dxa" w:w="266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RequestTimeline</w:t>
            </w:r>
          </w:p>
        </w:tc>
        <w:tc>
          <w:tcPr>
            <w:tcW w:type="dxa" w:w="396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events</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onOpenRelated</w:t>
            </w:r>
          </w:p>
        </w:tc>
      </w:tr>
      <w:tr>
        <w:trPr>
          <w:cantSplit/>
        </w:trPr>
        <w:tc>
          <w:tcPr>
            <w:tcW w:type="dxa" w:w="266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RequestQueueTable</w:t>
            </w:r>
          </w:p>
        </w:tc>
        <w:tc>
          <w:tcPr>
            <w:tcW w:type="dxa" w:w="396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requests, filters, sort</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onOpen, onFilter</w:t>
            </w:r>
          </w:p>
        </w:tc>
      </w:tr>
      <w:tr>
        <w:trPr>
          <w:cantSplit/>
        </w:trPr>
        <w:tc>
          <w:tcPr>
            <w:tcW w:type="dxa" w:w="266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TriagePanel</w:t>
            </w:r>
          </w:p>
        </w:tc>
        <w:tc>
          <w:tcPr>
            <w:tcW w:type="dxa" w:w="396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request, candidates, users</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onResolveExisting, onNeedInfo, onAssign, onTransfer, onReject</w:t>
            </w:r>
          </w:p>
        </w:tc>
      </w:tr>
      <w:tr>
        <w:trPr>
          <w:cantSplit/>
        </w:trPr>
        <w:tc>
          <w:tcPr>
            <w:tcW w:type="dxa" w:w="266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ArticleEditor</w:t>
            </w:r>
          </w:p>
        </w:tc>
        <w:tc>
          <w:tcPr>
            <w:tcW w:type="dxa" w:w="396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draft, taxonomy, sources</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onSave, onPreview</w:t>
            </w:r>
          </w:p>
        </w:tc>
      </w:tr>
      <w:tr>
        <w:trPr>
          <w:cantSplit/>
        </w:trPr>
        <w:tc>
          <w:tcPr>
            <w:tcW w:type="dxa" w:w="266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ReviewChecklist</w:t>
            </w:r>
          </w:p>
        </w:tc>
        <w:tc>
          <w:tcPr>
            <w:tcW w:type="dxa" w:w="396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items, comments</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onChange, onApproveCheck</w:t>
            </w:r>
          </w:p>
        </w:tc>
      </w:tr>
      <w:tr>
        <w:trPr>
          <w:cantSplit/>
        </w:trPr>
        <w:tc>
          <w:tcPr>
            <w:tcW w:type="dxa" w:w="266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ResolutionCard</w:t>
            </w:r>
          </w:p>
        </w:tc>
        <w:tc>
          <w:tcPr>
            <w:tcW w:type="dxa" w:w="3969"/>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resolution, linkedContent</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onOpenResult, onFeedback</w:t>
            </w:r>
          </w:p>
        </w:tc>
      </w:tr>
    </w:tbl>
    <w:p>
      <w:pPr>
        <w:pStyle w:val="Heading1"/>
        <w:keepNext/>
        <w:keepLines/>
      </w:pPr>
      <w:r>
        <w:t>16. Trạng thái giao diện, lỗi và accessibility</w:t>
      </w:r>
    </w:p>
    <w:tbl>
      <w:tblPr>
        <w:tblW w:type="auto" w:w="0"/>
        <w:jc w:val="center"/>
        <w:tblLayout w:type="autofit"/>
        <w:tblLook w:firstColumn="1" w:firstRow="1" w:lastColumn="0" w:lastRow="0" w:noHBand="0" w:noVBand="1" w:val="04A0"/>
      </w:tblPr>
      <w:tblGrid>
        <w:gridCol w:w="4876"/>
        <w:gridCol w:w="4876"/>
      </w:tblGrid>
      <w:tr>
        <w:trPr>
          <w:tblHeader w:val="true"/>
          <w:cantSplit/>
        </w:trPr>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Trạng thái UI</w:t>
            </w:r>
          </w:p>
        </w:tc>
        <w:tc>
          <w:tcPr>
            <w:tcW w:type="dxa" w:w="65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Yêu cầu</w:t>
            </w:r>
          </w:p>
        </w:tc>
      </w:tr>
      <w:tr>
        <w:trPr>
          <w:cantSplit/>
        </w:trPr>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Loading</w:t>
            </w:r>
          </w:p>
        </w:tc>
        <w:tc>
          <w:tcPr>
            <w:tcW w:type="dxa" w:w="65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Skeleton cho list/detail; button spinner; không đổi layout đột ngột.</w:t>
            </w:r>
          </w:p>
        </w:tc>
      </w:tr>
      <w:tr>
        <w:trPr>
          <w:cantSplit/>
        </w:trPr>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Empty queue</w:t>
            </w:r>
          </w:p>
        </w:tc>
        <w:tc>
          <w:tcPr>
            <w:tcW w:type="dxa" w:w="65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Giải thích không có task và cung cấp link về Dashboard.</w:t>
            </w:r>
          </w:p>
        </w:tc>
      </w:tr>
      <w:tr>
        <w:trPr>
          <w:cantSplit/>
        </w:trPr>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Validation error</w:t>
            </w:r>
          </w:p>
        </w:tc>
        <w:tc>
          <w:tcPr>
            <w:tcW w:type="dxa" w:w="65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Inline error + error summary; focus field lỗi đầu tiên.</w:t>
            </w:r>
          </w:p>
        </w:tc>
      </w:tr>
      <w:tr>
        <w:trPr>
          <w:cantSplit/>
        </w:trPr>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Permission denied</w:t>
            </w:r>
          </w:p>
        </w:tc>
        <w:tc>
          <w:tcPr>
            <w:tcW w:type="dxa" w:w="65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Không render dữ liệu nhạy cảm; có CTA quay lại.</w:t>
            </w:r>
          </w:p>
        </w:tc>
      </w:tr>
      <w:tr>
        <w:trPr>
          <w:cantSplit/>
        </w:trPr>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Not found</w:t>
            </w:r>
          </w:p>
        </w:tc>
        <w:tc>
          <w:tcPr>
            <w:tcW w:type="dxa" w:w="65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Request ID không tồn tại; CTA My Requests/Queue.</w:t>
            </w:r>
          </w:p>
        </w:tc>
      </w:tr>
      <w:tr>
        <w:trPr>
          <w:cantSplit/>
        </w:trPr>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Network error mock</w:t>
            </w:r>
          </w:p>
        </w:tc>
        <w:tc>
          <w:tcPr>
            <w:tcW w:type="dxa" w:w="65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Retry và thông báo trạng thái chưa được lưu.</w:t>
            </w:r>
          </w:p>
        </w:tc>
      </w:tr>
      <w:tr>
        <w:trPr>
          <w:cantSplit/>
        </w:trPr>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Unsaved changes</w:t>
            </w:r>
          </w:p>
        </w:tc>
        <w:tc>
          <w:tcPr>
            <w:tcW w:type="dxa" w:w="65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Confirmation khi rời form/editor.</w:t>
            </w:r>
          </w:p>
        </w:tc>
      </w:tr>
      <w:tr>
        <w:trPr>
          <w:cantSplit/>
        </w:trPr>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Modal</w:t>
            </w:r>
          </w:p>
        </w:tc>
        <w:tc>
          <w:tcPr>
            <w:tcW w:type="dxa" w:w="65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Focus trap, ESC close nếu không phải action nguy hiểm, trả focus về CTA mở modal.</w:t>
            </w:r>
          </w:p>
        </w:tc>
      </w:tr>
      <w:tr>
        <w:trPr>
          <w:cantSplit/>
        </w:trPr>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Keyboard</w:t>
            </w:r>
          </w:p>
        </w:tc>
        <w:tc>
          <w:tcPr>
            <w:tcW w:type="dxa" w:w="65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Tất cả input, table action, tab, modal và link dùng được bằng bàn phím.</w:t>
            </w:r>
          </w:p>
        </w:tc>
      </w:tr>
      <w:tr>
        <w:trPr>
          <w:cantSplit/>
        </w:trPr>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Status/color</w:t>
            </w:r>
          </w:p>
        </w:tc>
        <w:tc>
          <w:tcPr>
            <w:tcW w:type="dxa" w:w="65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Badge có text/icon, không chỉ dựa màu.</w:t>
            </w:r>
          </w:p>
        </w:tc>
      </w:tr>
      <w:tr>
        <w:trPr>
          <w:cantSplit/>
        </w:trPr>
        <w:tc>
          <w:tcPr>
            <w:tcW w:type="dxa" w:w="294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Dates</w:t>
            </w:r>
          </w:p>
        </w:tc>
        <w:tc>
          <w:tcPr>
            <w:tcW w:type="dxa" w:w="657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Hiển thị format dễ đọc; lưu ISO datetime trong mock.</w:t>
            </w:r>
          </w:p>
        </w:tc>
      </w:tr>
    </w:tbl>
    <w:tbl>
      <w:tblPr>
        <w:tblW w:type="auto" w:w="0"/>
        <w:jc w:val="center"/>
        <w:tblLook w:firstColumn="1" w:firstRow="1" w:lastColumn="0" w:lastRow="0" w:noHBand="0" w:noVBand="1" w:val="04A0"/>
      </w:tblPr>
      <w:tblGrid>
        <w:gridCol w:w="9752"/>
      </w:tblGrid>
      <w:tr>
        <w:tc>
          <w:tcPr>
            <w:tcW w:type="dxa" w:w="9752"/>
            <w:shd w:fill="E6F4F2"/>
            <w:tcMar>
              <w:top w:w="130" w:type="dxa"/>
              <w:start w:w="150" w:type="dxa"/>
              <w:bottom w:w="130" w:type="dxa"/>
              <w:end w:w="150" w:type="dxa"/>
            </w:tcMar>
            <w:tcBorders>
              <w:top w:val="nil"/>
              <w:left w:val="single" w:sz="18" w:color="007C78"/>
              <w:bottom w:val="nil"/>
              <w:right w:val="nil"/>
            </w:tcBorders>
          </w:tcPr>
          <w:p>
            <w:pPr>
              <w:spacing w:after="0"/>
            </w:pPr>
            <w:r/>
            <w:r>
              <w:rPr>
                <w:rFonts w:ascii="Carlito" w:hAnsi="Carlito"/>
                <w:b/>
                <w:i w:val="0"/>
                <w:color w:val="007C78"/>
                <w:sz w:val="18"/>
              </w:rPr>
              <w:t xml:space="preserve">Accessibility: </w:t>
            </w:r>
            <w:r>
              <w:rPr>
                <w:rFonts w:ascii="Carlito" w:hAnsi="Carlito"/>
                <w:b w:val="0"/>
                <w:i w:val="0"/>
                <w:color w:val="17212B"/>
                <w:sz w:val="18"/>
              </w:rPr>
              <w:t>Mục tiêu accessibility thực tế cho prototype: bám WCAG 2.2 Level AA ở các điểm có thể kiểm thử như keyboard, visible focus, labels, error identification, target size và modal focus.</w:t>
            </w:r>
          </w:p>
        </w:tc>
      </w:tr>
    </w:tbl>
    <w:p>
      <w:pPr>
        <w:pStyle w:val="Heading1"/>
        <w:keepNext/>
        <w:keepLines/>
      </w:pPr>
      <w:r>
        <w:t>17. Acceptance criteria</w:t>
      </w:r>
    </w:p>
    <w:tbl>
      <w:tblPr>
        <w:tblW w:type="auto" w:w="0"/>
        <w:jc w:val="center"/>
        <w:tblLayout w:type="autofit"/>
        <w:tblLook w:firstColumn="1" w:firstRow="1" w:lastColumn="0" w:lastRow="0" w:noHBand="0" w:noVBand="1" w:val="04A0"/>
      </w:tblPr>
      <w:tblGrid>
        <w:gridCol w:w="3251"/>
        <w:gridCol w:w="3251"/>
        <w:gridCol w:w="3251"/>
      </w:tblGrid>
      <w:tr>
        <w:trPr>
          <w:tblHeader w:val="true"/>
          <w:cantSplit/>
        </w:trPr>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Mã</w:t>
            </w:r>
          </w:p>
        </w:tc>
        <w:tc>
          <w:tcPr>
            <w:tcW w:type="dxa" w:w="243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Kịch bản</w:t>
            </w:r>
          </w:p>
        </w:tc>
        <w:tc>
          <w:tcPr>
            <w:tcW w:type="dxa" w:w="538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Tiêu chí</w:t>
            </w:r>
          </w:p>
        </w:tc>
      </w:tr>
      <w:tr>
        <w:trPr>
          <w:cantSplit/>
        </w:trPr>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AC-FL04-01</w:t>
            </w:r>
          </w:p>
        </w:tc>
        <w:tc>
          <w:tcPr>
            <w:tcW w:type="dxa" w:w="243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No-result tạo request</w:t>
            </w:r>
          </w:p>
        </w:tc>
        <w:tc>
          <w:tcPr>
            <w:tcW w:type="dxa" w:w="538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Given FL-01 không có kết quả, When chọn “Yêu cầu bổ sung tri thức”, Then form FL-04 mở với query và filter được pre-fill.</w:t>
            </w:r>
          </w:p>
        </w:tc>
      </w:tr>
      <w:tr>
        <w:trPr>
          <w:cantSplit/>
        </w:trPr>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AC-FL04-02</w:t>
            </w:r>
          </w:p>
        </w:tc>
        <w:tc>
          <w:tcPr>
            <w:tcW w:type="dxa" w:w="243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Validation</w:t>
            </w:r>
          </w:p>
        </w:tc>
        <w:tc>
          <w:tcPr>
            <w:tcW w:type="dxa" w:w="538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Given thiếu title/description/expectedOutcome, When Submit, Then không tạo request và focus field lỗi đầu tiên.</w:t>
            </w:r>
          </w:p>
        </w:tc>
      </w:tr>
      <w:tr>
        <w:trPr>
          <w:cantSplit/>
        </w:trPr>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AC-FL04-03</w:t>
            </w:r>
          </w:p>
        </w:tc>
        <w:tc>
          <w:tcPr>
            <w:tcW w:type="dxa" w:w="243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Submit</w:t>
            </w:r>
          </w:p>
        </w:tc>
        <w:tc>
          <w:tcPr>
            <w:tcW w:type="dxa" w:w="538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When form hợp lệ được submit, Then tạo requestId, status SUBMITTED, event và success screen.</w:t>
            </w:r>
          </w:p>
        </w:tc>
      </w:tr>
      <w:tr>
        <w:trPr>
          <w:cantSplit/>
        </w:trPr>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AC-FL04-04</w:t>
            </w:r>
          </w:p>
        </w:tc>
        <w:tc>
          <w:tcPr>
            <w:tcW w:type="dxa" w:w="243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My Requests</w:t>
            </w:r>
          </w:p>
        </w:tc>
        <w:tc>
          <w:tcPr>
            <w:tcW w:type="dxa" w:w="538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Requester chỉ thấy request của mình theo currentUser trong demo.</w:t>
            </w:r>
          </w:p>
        </w:tc>
      </w:tr>
      <w:tr>
        <w:trPr>
          <w:cantSplit/>
        </w:trPr>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AC-FL04-05</w:t>
            </w:r>
          </w:p>
        </w:tc>
        <w:tc>
          <w:tcPr>
            <w:tcW w:type="dxa" w:w="243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Triage existing answer</w:t>
            </w:r>
          </w:p>
        </w:tc>
        <w:tc>
          <w:tcPr>
            <w:tcW w:type="dxa" w:w="538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When Manager chọn existing content và xác nhận, Then request RESOLVED, có result link và notification.</w:t>
            </w:r>
          </w:p>
        </w:tc>
      </w:tr>
      <w:tr>
        <w:trPr>
          <w:cantSplit/>
        </w:trPr>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AC-FL04-06</w:t>
            </w:r>
          </w:p>
        </w:tc>
        <w:tc>
          <w:tcPr>
            <w:tcW w:type="dxa" w:w="243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Need information</w:t>
            </w:r>
          </w:p>
        </w:tc>
        <w:tc>
          <w:tcPr>
            <w:tcW w:type="dxa" w:w="538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When Manager yêu cầu bổ sung, Then status NEEDS_INFORMATION và requester có form bổ sung.</w:t>
            </w:r>
          </w:p>
        </w:tc>
      </w:tr>
      <w:tr>
        <w:trPr>
          <w:cantSplit/>
        </w:trPr>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AC-FL04-07</w:t>
            </w:r>
          </w:p>
        </w:tc>
        <w:tc>
          <w:tcPr>
            <w:tcW w:type="dxa" w:w="243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Assignment</w:t>
            </w:r>
          </w:p>
        </w:tc>
        <w:tc>
          <w:tcPr>
            <w:tcW w:type="dxa" w:w="538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When Manager assign Contributor, Then task xuất hiện ở Contributor Queue với due date/priority.</w:t>
            </w:r>
          </w:p>
        </w:tc>
      </w:tr>
      <w:tr>
        <w:trPr>
          <w:cantSplit/>
        </w:trPr>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AC-FL04-08</w:t>
            </w:r>
          </w:p>
        </w:tc>
        <w:tc>
          <w:tcPr>
            <w:tcW w:type="dxa" w:w="243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Article submit</w:t>
            </w:r>
          </w:p>
        </w:tc>
        <w:tc>
          <w:tcPr>
            <w:tcW w:type="dxa" w:w="538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Contributor không thể submit article thiếu summary, resolution hoặc source.</w:t>
            </w:r>
          </w:p>
        </w:tc>
      </w:tr>
      <w:tr>
        <w:trPr>
          <w:cantSplit/>
        </w:trPr>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AC-FL04-09</w:t>
            </w:r>
          </w:p>
        </w:tc>
        <w:tc>
          <w:tcPr>
            <w:tcW w:type="dxa" w:w="243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Request changes</w:t>
            </w:r>
          </w:p>
        </w:tc>
        <w:tc>
          <w:tcPr>
            <w:tcW w:type="dxa" w:w="538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When Manager request changes, Then article/request status cập nhật và comment hiển thị cho Contributor.</w:t>
            </w:r>
          </w:p>
        </w:tc>
      </w:tr>
      <w:tr>
        <w:trPr>
          <w:cantSplit/>
        </w:trPr>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AC-FL04-10</w:t>
            </w:r>
          </w:p>
        </w:tc>
        <w:tc>
          <w:tcPr>
            <w:tcW w:type="dxa" w:w="243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SoD</w:t>
            </w:r>
          </w:p>
        </w:tc>
        <w:tc>
          <w:tcPr>
            <w:tcW w:type="dxa" w:w="538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Knowledge Manager có cùng userId với author không thể approve article.</w:t>
            </w:r>
          </w:p>
        </w:tc>
      </w:tr>
      <w:tr>
        <w:trPr>
          <w:cantSplit/>
        </w:trPr>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AC-FL04-11</w:t>
            </w:r>
          </w:p>
        </w:tc>
        <w:tc>
          <w:tcPr>
            <w:tcW w:type="dxa" w:w="243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Approve &amp; resolve</w:t>
            </w:r>
          </w:p>
        </w:tc>
        <w:tc>
          <w:tcPr>
            <w:tcW w:type="dxa" w:w="538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When checklist pass và approve, Then article Published, request RESOLVED, result linked và requester notified.</w:t>
            </w:r>
          </w:p>
        </w:tc>
      </w:tr>
      <w:tr>
        <w:trPr>
          <w:cantSplit/>
        </w:trPr>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AC-FL04-12</w:t>
            </w:r>
          </w:p>
        </w:tc>
        <w:tc>
          <w:tcPr>
            <w:tcW w:type="dxa" w:w="243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Transfer SOP</w:t>
            </w:r>
          </w:p>
        </w:tc>
        <w:tc>
          <w:tcPr>
            <w:tcW w:type="dxa" w:w="538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When deliverable=SOP, Then tạo sopTaskId và mở FL-03 proposal; không publish SOP trong FL-04.</w:t>
            </w:r>
          </w:p>
        </w:tc>
      </w:tr>
      <w:tr>
        <w:trPr>
          <w:cantSplit/>
        </w:trPr>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AC-FL04-13</w:t>
            </w:r>
          </w:p>
        </w:tc>
        <w:tc>
          <w:tcPr>
            <w:tcW w:type="dxa" w:w="243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Restricted</w:t>
            </w:r>
          </w:p>
        </w:tc>
        <w:tc>
          <w:tcPr>
            <w:tcW w:type="dxa" w:w="538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Unauthorized role không thấy attachment/summary restricted.</w:t>
            </w:r>
          </w:p>
        </w:tc>
      </w:tr>
      <w:tr>
        <w:trPr>
          <w:cantSplit/>
        </w:trPr>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AC-FL04-14</w:t>
            </w:r>
          </w:p>
        </w:tc>
        <w:tc>
          <w:tcPr>
            <w:tcW w:type="dxa" w:w="243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Feedback</w:t>
            </w:r>
          </w:p>
        </w:tc>
        <w:tc>
          <w:tcPr>
            <w:tcW w:type="dxa" w:w="538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Requester có thể Helpful/Not Helpful sau resolve; event được ghi.</w:t>
            </w:r>
          </w:p>
        </w:tc>
      </w:tr>
      <w:tr>
        <w:trPr>
          <w:cantSplit/>
        </w:trPr>
        <w:tc>
          <w:tcPr>
            <w:tcW w:type="dxa" w:w="170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AC-FL04-15</w:t>
            </w:r>
          </w:p>
        </w:tc>
        <w:tc>
          <w:tcPr>
            <w:tcW w:type="dxa" w:w="243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Persistence</w:t>
            </w:r>
          </w:p>
        </w:tc>
        <w:tc>
          <w:tcPr>
            <w:tcW w:type="dxa" w:w="5386"/>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Reload giữ request/draft/status; Reset Demo Data khôi phục seed.</w:t>
            </w:r>
          </w:p>
        </w:tc>
      </w:tr>
    </w:tbl>
    <w:p>
      <w:pPr>
        <w:pStyle w:val="Heading1"/>
        <w:keepNext/>
        <w:keepLines/>
      </w:pPr>
      <w:r>
        <w:t>18. Bộ dữ liệu demo tối thiểu</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cantSplit/>
        </w:trPr>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Seed ID</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Kịch bản</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Trạng thái ban đầu</w:t>
            </w:r>
          </w:p>
        </w:tc>
        <w:tc>
          <w:tcPr>
            <w:tcW w:type="dxa" w:w="266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Kết quả demo</w:t>
            </w:r>
          </w:p>
        </w:tc>
      </w:tr>
      <w:tr>
        <w:trPr>
          <w:cantSplit/>
        </w:trPr>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KR-DEMO-001</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No-result → Article mới</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SUBMITTED</w:t>
            </w:r>
          </w:p>
        </w:tc>
        <w:tc>
          <w:tcPr>
            <w:tcW w:type="dxa" w:w="266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Triage → Assign → Draft → Review → Publish → Resolved.</w:t>
            </w:r>
          </w:p>
        </w:tc>
      </w:tr>
      <w:tr>
        <w:trPr>
          <w:cantSplit/>
        </w:trPr>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KR-DEMO-002</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Existing answer</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TRIAGING</w:t>
            </w:r>
          </w:p>
        </w:tc>
        <w:tc>
          <w:tcPr>
            <w:tcW w:type="dxa" w:w="266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Link SOP/Article hiện có → Resolved.</w:t>
            </w:r>
          </w:p>
        </w:tc>
      </w:tr>
      <w:tr>
        <w:trPr>
          <w:cantSplit/>
        </w:trPr>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KR-DEMO-003</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Thiếu thông tin</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NEEDS_INFORMATION</w:t>
            </w:r>
          </w:p>
        </w:tc>
        <w:tc>
          <w:tcPr>
            <w:tcW w:type="dxa" w:w="266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Requester bổ sung → Triage lại.</w:t>
            </w:r>
          </w:p>
        </w:tc>
      </w:tr>
      <w:tr>
        <w:trPr>
          <w:cantSplit/>
        </w:trPr>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KR-DEMO-004</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Cần SOP</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TRIAGING</w:t>
            </w:r>
          </w:p>
        </w:tc>
        <w:tc>
          <w:tcPr>
            <w:tcW w:type="dxa" w:w="266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Transfer FL-03 → sopTaskId.</w:t>
            </w:r>
          </w:p>
        </w:tc>
      </w:tr>
      <w:tr>
        <w:trPr>
          <w:cantSplit/>
        </w:trPr>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KR-DEMO-005</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Request Changes</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IN_REVIEW</w:t>
            </w:r>
          </w:p>
        </w:tc>
        <w:tc>
          <w:tcPr>
            <w:tcW w:type="dxa" w:w="266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Manager trả → Contributor sửa → Approve.</w:t>
            </w:r>
          </w:p>
        </w:tc>
      </w:tr>
      <w:tr>
        <w:trPr>
          <w:cantSplit/>
        </w:trPr>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KR-DEMO-006</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Restricted</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RESOLVED</w:t>
            </w:r>
          </w:p>
        </w:tc>
        <w:tc>
          <w:tcPr>
            <w:tcW w:type="dxa" w:w="266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Field Tech bị Access Denied; Manager xem được.</w:t>
            </w:r>
          </w:p>
        </w:tc>
      </w:tr>
      <w:tr>
        <w:trPr>
          <w:cantSplit/>
        </w:trPr>
        <w:tc>
          <w:tcPr>
            <w:tcW w:type="dxa" w:w="181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KR-DEMO-007</w:t>
            </w:r>
          </w:p>
        </w:tc>
        <w:tc>
          <w:tcPr>
            <w:tcW w:type="dxa" w:w="2891"/>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Out of scope</w:t>
            </w:r>
          </w:p>
        </w:tc>
        <w:tc>
          <w:tcPr>
            <w:tcW w:type="dxa" w:w="215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TRIAGING</w:t>
            </w:r>
          </w:p>
        </w:tc>
        <w:tc>
          <w:tcPr>
            <w:tcW w:type="dxa" w:w="266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Reject với lý do.</w:t>
            </w:r>
          </w:p>
        </w:tc>
      </w:tr>
    </w:tbl>
    <w:tbl>
      <w:tblPr>
        <w:tblW w:type="auto" w:w="0"/>
        <w:jc w:val="center"/>
        <w:tblLayout w:type="autofit"/>
        <w:tblLook w:firstColumn="1" w:firstRow="1" w:lastColumn="0" w:lastRow="0" w:noHBand="0" w:noVBand="1" w:val="04A0"/>
      </w:tblPr>
      <w:tblGrid>
        <w:gridCol w:w="4876"/>
        <w:gridCol w:w="4876"/>
      </w:tblGrid>
      <w:tr>
        <w:trPr>
          <w:tblHeader w:val="true"/>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File mock</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Nội dung</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requests.json</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KnowledgeRequest records.</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request-events.json</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Timeline/audit.</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draft-articles.json</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Article drafts và review state.</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notifications.json</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Notification theo user.</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users.json</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4 role rút gọn và user demo.</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knowledge-items.json</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Existing answer candidates và published results.</w:t>
            </w:r>
          </w:p>
        </w:tc>
      </w:tr>
      <w:tr>
        <w:trPr>
          <w:cantSplit/>
        </w:trPr>
        <w:tc>
          <w:tcPr>
            <w:tcW w:type="dxa" w:w="2835"/>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taxonomy.json</w:t>
            </w:r>
          </w:p>
        </w:tc>
        <w:tc>
          <w:tcPr>
            <w:tcW w:type="dxa" w:w="669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Domain, category, asset, fault, tags/synonyms.</w:t>
            </w:r>
          </w:p>
        </w:tc>
      </w:tr>
    </w:tbl>
    <w:p>
      <w:pPr>
        <w:pStyle w:val="Heading1"/>
        <w:keepNext/>
        <w:keepLines/>
      </w:pPr>
      <w:r>
        <w:t>19. Hướng dẫn triển khai Front-End</w:t>
      </w:r>
    </w:p>
    <w:p>
      <w:pPr>
        <w:pStyle w:val="BulletCompact"/>
      </w:pPr>
      <w:r>
        <w:t>Dùng một service/repository mock duy nhất cho request CRUD và transition để tránh mỗi màn hình tự thay state.</w:t>
      </w:r>
    </w:p>
    <w:p>
      <w:pPr>
        <w:pStyle w:val="BulletCompact"/>
      </w:pPr>
      <w:r>
        <w:t>Tách requester-facing components và manager/contributor components nhưng dùng chung RequestStatusBadge, Timeline và ResultCard.</w:t>
      </w:r>
    </w:p>
    <w:p>
      <w:pPr>
        <w:pStyle w:val="BulletCompact"/>
      </w:pPr>
      <w:r>
        <w:t>Lưu sourceContext khi chuyển từ FL-01; không tái dựng query từ label UI sau đó.</w:t>
      </w:r>
    </w:p>
    <w:p>
      <w:pPr>
        <w:pStyle w:val="BulletCompact"/>
      </w:pPr>
      <w:r>
        <w:t>Dùng stable IDs cho request, task, article, event, attachment và notification.</w:t>
      </w:r>
    </w:p>
    <w:p>
      <w:pPr>
        <w:pStyle w:val="BulletCompact"/>
      </w:pPr>
      <w:r>
        <w:t>Không mô phỏng thuật toán AI; duplicate candidate có thể seeded hoặc dựa keyword score rõ ràng.</w:t>
      </w:r>
    </w:p>
    <w:p>
      <w:pPr>
        <w:pStyle w:val="BulletCompact"/>
      </w:pPr>
      <w:r>
        <w:t>Khi transfer FL-03, tạo SopTask object theo contract đã định nghĩa trong tài liệu FL-03.</w:t>
      </w:r>
    </w:p>
    <w:p>
      <w:pPr>
        <w:pStyle w:val="BulletCompact"/>
      </w:pPr>
      <w:r>
        <w:t>Khi cần FL-02, tạo relation fieldSubmissionId hoặc route sang form với pre-fill; không duplicate dữ liệu evidence trong nhiều object nếu không cần.</w:t>
      </w:r>
    </w:p>
    <w:p>
      <w:pPr>
        <w:pStyle w:val="BulletCompact"/>
      </w:pPr>
      <w:r>
        <w:t>Mọi modal quyết định phải có confirm, cancel và keyboard behavior.</w:t>
      </w:r>
    </w:p>
    <w:p>
      <w:pPr>
        <w:pStyle w:val="BulletCompact"/>
      </w:pPr>
      <w:r>
        <w:t>Có nút “Reset Demo Data” chỉ cho Administrator hoặc menu developer demo.</w:t>
      </w:r>
    </w:p>
    <w:p>
      <w:pPr>
        <w:pStyle w:val="Heading2"/>
        <w:keepNext/>
        <w:keepLines/>
      </w:pPr>
      <w:r>
        <w:t>19.1 Mapping dữ liệu khi bàn giao FL-03</w:t>
      </w:r>
    </w:p>
    <w:tbl>
      <w:tblPr>
        <w:tblW w:type="auto" w:w="0"/>
        <w:jc w:val="center"/>
        <w:tblLayout w:type="autofit"/>
        <w:tblLook w:firstColumn="1" w:firstRow="1" w:lastColumn="0" w:lastRow="0" w:noHBand="0" w:noVBand="1" w:val="04A0"/>
      </w:tblPr>
      <w:tblGrid>
        <w:gridCol w:w="4876"/>
        <w:gridCol w:w="4876"/>
      </w:tblGrid>
      <w:tr>
        <w:trPr>
          <w:tblHeader w:val="true"/>
          <w:cantSplit/>
        </w:trPr>
        <w:tc>
          <w:tcPr>
            <w:tcW w:type="dxa" w:w="408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FL-04 field</w:t>
            </w:r>
          </w:p>
        </w:tc>
        <w:tc>
          <w:tcPr>
            <w:tcW w:type="dxa" w:w="5443"/>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6"/>
              </w:rPr>
              <w:t>FL-03 SopTask field</w:t>
            </w:r>
          </w:p>
        </w:tc>
      </w:tr>
      <w:tr>
        <w:trPr>
          <w:cantSplit/>
        </w:trPr>
        <w:tc>
          <w:tcPr>
            <w:tcW w:type="dxa" w:w="408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requestId</w:t>
            </w:r>
          </w:p>
        </w:tc>
        <w:tc>
          <w:tcPr>
            <w:tcW w:type="dxa" w:w="5443"/>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sourceRequestId / sourceKnowledgeIds</w:t>
            </w:r>
          </w:p>
        </w:tc>
      </w:tr>
      <w:tr>
        <w:trPr>
          <w:cantSplit/>
        </w:trPr>
        <w:tc>
          <w:tcPr>
            <w:tcW w:type="dxa" w:w="408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title</w:t>
            </w:r>
          </w:p>
        </w:tc>
        <w:tc>
          <w:tcPr>
            <w:tcW w:type="dxa" w:w="5443"/>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proposalTitle</w:t>
            </w:r>
          </w:p>
        </w:tc>
      </w:tr>
      <w:tr>
        <w:trPr>
          <w:cantSplit/>
        </w:trPr>
        <w:tc>
          <w:tcPr>
            <w:tcW w:type="dxa" w:w="408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expectedOutcome</w:t>
            </w:r>
          </w:p>
        </w:tc>
        <w:tc>
          <w:tcPr>
            <w:tcW w:type="dxa" w:w="5443"/>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businessNeed</w:t>
            </w:r>
          </w:p>
        </w:tc>
      </w:tr>
      <w:tr>
        <w:trPr>
          <w:cantSplit/>
        </w:trPr>
        <w:tc>
          <w:tcPr>
            <w:tcW w:type="dxa" w:w="408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triage.priority</w:t>
            </w:r>
          </w:p>
        </w:tc>
        <w:tc>
          <w:tcPr>
            <w:tcW w:type="dxa" w:w="5443"/>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priority</w:t>
            </w:r>
          </w:p>
        </w:tc>
      </w:tr>
      <w:tr>
        <w:trPr>
          <w:cantSplit/>
        </w:trPr>
        <w:tc>
          <w:tcPr>
            <w:tcW w:type="dxa" w:w="408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triage.dueDate</w:t>
            </w:r>
          </w:p>
        </w:tc>
        <w:tc>
          <w:tcPr>
            <w:tcW w:type="dxa" w:w="5443"/>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dueDate</w:t>
            </w:r>
          </w:p>
        </w:tc>
      </w:tr>
      <w:tr>
        <w:trPr>
          <w:cantSplit/>
        </w:trPr>
        <w:tc>
          <w:tcPr>
            <w:tcW w:type="dxa" w:w="408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relatedKnowledgeIds / field case IDs</w:t>
            </w:r>
          </w:p>
        </w:tc>
        <w:tc>
          <w:tcPr>
            <w:tcW w:type="dxa" w:w="5443"/>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sourceKnowledgeIds</w:t>
            </w:r>
          </w:p>
        </w:tc>
      </w:tr>
      <w:tr>
        <w:trPr>
          <w:cantSplit/>
        </w:trPr>
        <w:tc>
          <w:tcPr>
            <w:tcW w:type="dxa" w:w="408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triage.managerNote</w:t>
            </w:r>
          </w:p>
        </w:tc>
        <w:tc>
          <w:tcPr>
            <w:tcW w:type="dxa" w:w="5443"/>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proposalReason</w:t>
            </w:r>
          </w:p>
        </w:tc>
      </w:tr>
      <w:tr>
        <w:trPr>
          <w:cantSplit/>
        </w:trPr>
        <w:tc>
          <w:tcPr>
            <w:tcW w:type="dxa" w:w="408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NEW_SOP / UPDATE_EXISTING</w:t>
            </w:r>
          </w:p>
        </w:tc>
        <w:tc>
          <w:tcPr>
            <w:tcW w:type="dxa" w:w="5443"/>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6"/>
              </w:rPr>
              <w:t>requestType</w:t>
            </w:r>
          </w:p>
        </w:tc>
      </w:tr>
      <w:tr>
        <w:trPr>
          <w:cantSplit/>
        </w:trPr>
        <w:tc>
          <w:tcPr>
            <w:tcW w:type="dxa" w:w="408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existingSopId</w:t>
            </w:r>
          </w:p>
        </w:tc>
        <w:tc>
          <w:tcPr>
            <w:tcW w:type="dxa" w:w="5443"/>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6"/>
              </w:rPr>
              <w:t>existingSopId</w:t>
            </w:r>
          </w:p>
        </w:tc>
      </w:tr>
    </w:tbl>
    <w:p>
      <w:pPr>
        <w:pStyle w:val="Heading1"/>
        <w:keepNext/>
        <w:keepLines/>
      </w:pPr>
      <w:r>
        <w:t>20. Kịch bản demo FL-04</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cantSplit/>
        </w:trPr>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Bước</w:t>
            </w:r>
          </w:p>
        </w:tc>
        <w:tc>
          <w:tcPr>
            <w:tcW w:type="dxa" w:w="198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Role switch</w:t>
            </w:r>
          </w:p>
        </w:tc>
        <w:tc>
          <w:tcPr>
            <w:tcW w:type="dxa" w:w="408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Thao tác</w:t>
            </w:r>
          </w:p>
        </w:tc>
        <w:tc>
          <w:tcPr>
            <w:tcW w:type="dxa" w:w="260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003B5C"/>
          </w:tcPr>
          <w:p>
            <w:pPr>
              <w:spacing w:after="0" w:before="0"/>
            </w:pPr>
            <w:r/>
            <w:r>
              <w:rPr>
                <w:rFonts w:ascii="Carlito" w:hAnsi="Carlito"/>
                <w:b/>
                <w:i w:val="0"/>
                <w:color w:val="FFFFFF"/>
                <w:sz w:val="15"/>
              </w:rPr>
              <w:t>Thông điệp thuyết trình</w:t>
            </w:r>
          </w:p>
        </w:tc>
      </w:tr>
      <w:tr>
        <w:trPr>
          <w:cantSplit/>
        </w:trPr>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1</w:t>
            </w:r>
          </w:p>
        </w:tc>
        <w:tc>
          <w:tcPr>
            <w:tcW w:type="dxa" w:w="198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Field Technician</w:t>
            </w:r>
          </w:p>
        </w:tc>
        <w:tc>
          <w:tcPr>
            <w:tcW w:type="dxa" w:w="408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Search “multiple CityTouch nodes offline” → No Result → Create Request.</w:t>
            </w:r>
          </w:p>
        </w:tc>
        <w:tc>
          <w:tcPr>
            <w:tcW w:type="dxa" w:w="260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Nhu cầu không bị mất sau một truy vấn thất bại.</w:t>
            </w:r>
          </w:p>
        </w:tc>
      </w:tr>
      <w:tr>
        <w:trPr>
          <w:cantSplit/>
        </w:trPr>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2</w:t>
            </w:r>
          </w:p>
        </w:tc>
        <w:tc>
          <w:tcPr>
            <w:tcW w:type="dxa" w:w="198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Field Technician</w:t>
            </w:r>
          </w:p>
        </w:tc>
        <w:tc>
          <w:tcPr>
            <w:tcW w:type="dxa" w:w="408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Form đã pre-fill query/filter; nhập context và submit.</w:t>
            </w:r>
          </w:p>
        </w:tc>
        <w:tc>
          <w:tcPr>
            <w:tcW w:type="dxa" w:w="260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KMS giữ ngôn ngữ và bối cảnh của người yêu cầu.</w:t>
            </w:r>
          </w:p>
        </w:tc>
      </w:tr>
      <w:tr>
        <w:trPr>
          <w:cantSplit/>
        </w:trPr>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3</w:t>
            </w:r>
          </w:p>
        </w:tc>
        <w:tc>
          <w:tcPr>
            <w:tcW w:type="dxa" w:w="198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Knowledge Manager</w:t>
            </w:r>
          </w:p>
        </w:tc>
        <w:tc>
          <w:tcPr>
            <w:tcW w:type="dxa" w:w="408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Mở Request Queue → Triage; không tìm thấy existing answer; chọn Article; assign.</w:t>
            </w:r>
          </w:p>
        </w:tc>
        <w:tc>
          <w:tcPr>
            <w:tcW w:type="dxa" w:w="260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Manager ngăn trùng và định nghĩa đầu ra trước khi tạo nội dung.</w:t>
            </w:r>
          </w:p>
        </w:tc>
      </w:tr>
      <w:tr>
        <w:trPr>
          <w:cantSplit/>
        </w:trPr>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4</w:t>
            </w:r>
          </w:p>
        </w:tc>
        <w:tc>
          <w:tcPr>
            <w:tcW w:type="dxa" w:w="198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Knowledge Contributor</w:t>
            </w:r>
          </w:p>
        </w:tc>
        <w:tc>
          <w:tcPr>
            <w:tcW w:type="dxa" w:w="408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Mở Work Queue → Article Editor → Preview → Submit.</w:t>
            </w:r>
          </w:p>
        </w:tc>
        <w:tc>
          <w:tcPr>
            <w:tcW w:type="dxa" w:w="260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Contributor chuyển nhu cầu thành tri thức hiện có cấu trúc và nguồn.</w:t>
            </w:r>
          </w:p>
        </w:tc>
      </w:tr>
      <w:tr>
        <w:trPr>
          <w:cantSplit/>
        </w:trPr>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5</w:t>
            </w:r>
          </w:p>
        </w:tc>
        <w:tc>
          <w:tcPr>
            <w:tcW w:type="dxa" w:w="198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Knowledge Manager</w:t>
            </w:r>
          </w:p>
        </w:tc>
        <w:tc>
          <w:tcPr>
            <w:tcW w:type="dxa" w:w="408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Review checklist → Request Changes hoặc Approve &amp; Publish.</w:t>
            </w:r>
          </w:p>
        </w:tc>
        <w:tc>
          <w:tcPr>
            <w:tcW w:type="dxa" w:w="260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Người tạo không tự duyệt; chất lượng và SoD được thể hiện.</w:t>
            </w:r>
          </w:p>
        </w:tc>
      </w:tr>
      <w:tr>
        <w:trPr>
          <w:cantSplit/>
        </w:trPr>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6</w:t>
            </w:r>
          </w:p>
        </w:tc>
        <w:tc>
          <w:tcPr>
            <w:tcW w:type="dxa" w:w="198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Field Technician</w:t>
            </w:r>
          </w:p>
        </w:tc>
        <w:tc>
          <w:tcPr>
            <w:tcW w:type="dxa" w:w="408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Mở notification → Resolved Request → Knowledge Article → Helpful.</w:t>
            </w:r>
          </w:p>
        </w:tc>
        <w:tc>
          <w:tcPr>
            <w:tcW w:type="dxa" w:w="260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shd w:fill="F4F8FB"/>
          </w:tcPr>
          <w:p>
            <w:pPr>
              <w:spacing w:after="0" w:before="0"/>
            </w:pPr>
            <w:r/>
            <w:r>
              <w:rPr>
                <w:rFonts w:ascii="Carlito" w:hAnsi="Carlito"/>
                <w:b w:val="0"/>
                <w:i w:val="0"/>
                <w:color w:val="17212B"/>
                <w:sz w:val="15"/>
              </w:rPr>
              <w:t>Vòng lặp được đóng: yêu cầu tạo ra nội dung và nội dung quay lại phục vụ FL-01.</w:t>
            </w:r>
          </w:p>
        </w:tc>
      </w:tr>
      <w:tr>
        <w:trPr>
          <w:cantSplit/>
        </w:trPr>
        <w:tc>
          <w:tcPr>
            <w:tcW w:type="dxa" w:w="850"/>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Nhánh</w:t>
            </w:r>
          </w:p>
        </w:tc>
        <w:tc>
          <w:tcPr>
            <w:tcW w:type="dxa" w:w="1984"/>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Knowledge Manager</w:t>
            </w:r>
          </w:p>
        </w:tc>
        <w:tc>
          <w:tcPr>
            <w:tcW w:type="dxa" w:w="4082"/>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Triage request khác → Transfer to FL-03.</w:t>
            </w:r>
          </w:p>
        </w:tc>
        <w:tc>
          <w:tcPr>
            <w:tcW w:type="dxa" w:w="2608"/>
            <w:vAlign w:val="center"/>
            <w:tcMar>
              <w:top w:w="75" w:type="dxa"/>
              <w:start w:w="90" w:type="dxa"/>
              <w:bottom w:w="75" w:type="dxa"/>
              <w:end w:w="90" w:type="dxa"/>
            </w:tcMar>
            <w:tcBorders>
              <w:top w:val="single" w:sz="4" w:color="D9E0E5"/>
              <w:left w:val="single" w:sz="4" w:color="D9E0E5"/>
              <w:bottom w:val="single" w:sz="4" w:color="D9E0E5"/>
              <w:right w:val="single" w:sz="4" w:color="D9E0E5"/>
            </w:tcBorders>
          </w:tcPr>
          <w:p>
            <w:pPr>
              <w:spacing w:after="0" w:before="0"/>
            </w:pPr>
            <w:r/>
            <w:r>
              <w:rPr>
                <w:rFonts w:ascii="Carlito" w:hAnsi="Carlito"/>
                <w:b w:val="0"/>
                <w:i w:val="0"/>
                <w:color w:val="17212B"/>
                <w:sz w:val="15"/>
              </w:rPr>
              <w:t>SOP có workflow riêng; FL-04 chỉ tạo proposal.</w:t>
            </w:r>
          </w:p>
        </w:tc>
      </w:tr>
    </w:tbl>
    <w:p>
      <w:pPr>
        <w:pStyle w:val="Heading1"/>
        <w:keepNext/>
        <w:keepLines/>
      </w:pPr>
      <w:r>
        <w:t>21. Checklist bàn giao cho Front-End</w:t>
      </w:r>
    </w:p>
    <w:p>
      <w:pPr>
        <w:pStyle w:val="BulletCompact"/>
      </w:pPr>
      <w:r>
        <w:t>☐ Role Requester, Contributor, Knowledge Manager và Administrator có menu/CTA đúng.</w:t>
      </w:r>
    </w:p>
    <w:p>
      <w:pPr>
        <w:pStyle w:val="BulletCompact"/>
      </w:pPr>
      <w:r>
        <w:t>☐ No-result ở FL-01 mở FL-04 và giữ query/filter snapshot.</w:t>
      </w:r>
    </w:p>
    <w:p>
      <w:pPr>
        <w:pStyle w:val="BulletCompact"/>
      </w:pPr>
      <w:r>
        <w:t>☐ Create Form có đầy đủ field, validation, save draft và review step.</w:t>
      </w:r>
    </w:p>
    <w:p>
      <w:pPr>
        <w:pStyle w:val="BulletCompact"/>
      </w:pPr>
      <w:r>
        <w:t>☐ Submit tạo requestId, event, notification và success screen.</w:t>
      </w:r>
    </w:p>
    <w:p>
      <w:pPr>
        <w:pStyle w:val="BulletCompact"/>
      </w:pPr>
      <w:r>
        <w:t>☐ My Requests filter đúng currentUser và status.</w:t>
      </w:r>
    </w:p>
    <w:p>
      <w:pPr>
        <w:pStyle w:val="BulletCompact"/>
      </w:pPr>
      <w:r>
        <w:t>☐ Requester Detail hiển thị stepper, timeline, need-info, result và feedback.</w:t>
      </w:r>
    </w:p>
    <w:p>
      <w:pPr>
        <w:pStyle w:val="BulletCompact"/>
      </w:pPr>
      <w:r>
        <w:t>☐ Manager Queue có tab, priority, age, domain và candidate count.</w:t>
      </w:r>
    </w:p>
    <w:p>
      <w:pPr>
        <w:pStyle w:val="BulletCompact"/>
      </w:pPr>
      <w:r>
        <w:t>☐ Triage Detail hỗ trợ Existing Answer, Need Info, Assign, Transfer FL-03 và Reject.</w:t>
      </w:r>
    </w:p>
    <w:p>
      <w:pPr>
        <w:pStyle w:val="BulletCompact"/>
      </w:pPr>
      <w:r>
        <w:t>☐ Duplicate resolution luôn có link và explanation.</w:t>
      </w:r>
    </w:p>
    <w:p>
      <w:pPr>
        <w:pStyle w:val="BulletCompact"/>
      </w:pPr>
      <w:r>
        <w:t>☐ Assignment tạo task ở Contributor Queue.</w:t>
      </w:r>
    </w:p>
    <w:p>
      <w:pPr>
        <w:pStyle w:val="BulletCompact"/>
      </w:pPr>
      <w:r>
        <w:t>☐ Workspace giữ request context, source pack và research notes.</w:t>
      </w:r>
    </w:p>
    <w:p>
      <w:pPr>
        <w:pStyle w:val="BulletCompact"/>
      </w:pPr>
      <w:r>
        <w:t>☐ Article Editor có metadata, context, resolution, source, security và sourceRequestId.</w:t>
      </w:r>
    </w:p>
    <w:p>
      <w:pPr>
        <w:pStyle w:val="BulletCompact"/>
      </w:pPr>
      <w:r>
        <w:t>☐ Preview có error summary và nhìn gần với FL-01 Knowledge Detail.</w:t>
      </w:r>
    </w:p>
    <w:p>
      <w:pPr>
        <w:pStyle w:val="BulletCompact"/>
      </w:pPr>
      <w:r>
        <w:t>☐ Review Detail có checklist, provenance, SoD và comments.</w:t>
      </w:r>
    </w:p>
    <w:p>
      <w:pPr>
        <w:pStyle w:val="BulletCompact"/>
      </w:pPr>
      <w:r>
        <w:t>☐ Request Changes/Reject/Approve modals có field bắt buộc và confirmation.</w:t>
      </w:r>
    </w:p>
    <w:p>
      <w:pPr>
        <w:pStyle w:val="BulletCompact"/>
      </w:pPr>
      <w:r>
        <w:t>☐ Approve tạo Published Article, RESOLVED request và result link.</w:t>
      </w:r>
    </w:p>
    <w:p>
      <w:pPr>
        <w:pStyle w:val="BulletCompact"/>
      </w:pPr>
      <w:r>
        <w:t>☐ Transfer FL-03 tạo SopTask và không publish SOP trong FL-04.</w:t>
      </w:r>
    </w:p>
    <w:p>
      <w:pPr>
        <w:pStyle w:val="BulletCompact"/>
      </w:pPr>
      <w:r>
        <w:t>☐ Nếu cần field evidence, route/link sang FL-02 được giữ.</w:t>
      </w:r>
    </w:p>
    <w:p>
      <w:pPr>
        <w:pStyle w:val="BulletCompact"/>
      </w:pPr>
      <w:r>
        <w:t>☐ Restricted data không bị render cho role không có quyền.</w:t>
      </w:r>
    </w:p>
    <w:p>
      <w:pPr>
        <w:pStyle w:val="BulletCompact"/>
      </w:pPr>
      <w:r>
        <w:t>☐ State transition bị chặn khi không hợp lệ.</w:t>
      </w:r>
    </w:p>
    <w:p>
      <w:pPr>
        <w:pStyle w:val="BulletCompact"/>
      </w:pPr>
      <w:r>
        <w:t>☐ Mọi action có loading, success/error và RequestEvent.</w:t>
      </w:r>
    </w:p>
    <w:p>
      <w:pPr>
        <w:pStyle w:val="BulletCompact"/>
      </w:pPr>
      <w:r>
        <w:t>☐ Reload giữ dữ liệu; Reset Demo Data khôi phục seed.</w:t>
      </w:r>
    </w:p>
    <w:p>
      <w:pPr>
        <w:pStyle w:val="BulletCompact"/>
      </w:pPr>
      <w:r>
        <w:t>☐ Keyboard, focus, labels, modal, error và target size đã kiểm tra.</w:t>
      </w:r>
    </w:p>
    <w:p>
      <w:pPr>
        <w:pStyle w:val="Heading1"/>
        <w:keepNext/>
        <w:keepLines/>
      </w:pPr>
      <w:r>
        <w:t>22. Tài liệu tham chiếu chính thống</w:t>
      </w:r>
    </w:p>
    <w:p>
      <w:r>
        <w:t>Tài liệu nội bộ đầu vào: Báo cáo triển khai KMS cho LABSL; Đặc tả Chức năng và Luồng KMS LABSL V2.0; Đặc tả FL-01, FL-02 và FL-03 của dự án.</w:t>
      </w:r>
    </w:p>
    <w:p>
      <w:pPr>
        <w:pStyle w:val="SmallNote"/>
      </w:pPr>
      <w:r>
        <w:t>[R1] ISO 30401:2018 — Knowledge management systems — Requirements. Bản 2018 đang Published; ISO/DIS 30401 Edition 2 đang phát triển trong năm 2026 và không được dùng như yêu cầu bắt buộc của prototype. https://www.iso.org/standard/68683.html</w:t>
      </w:r>
    </w:p>
    <w:p>
      <w:pPr>
        <w:pStyle w:val="SmallNote"/>
      </w:pPr>
      <w:r>
        <w:t>[R2] ISO/DIS 30401 — Knowledge management systems — Requirements, Edition 2, under development. https://www.iso.org/standard/89436.html</w:t>
      </w:r>
    </w:p>
    <w:p>
      <w:pPr>
        <w:pStyle w:val="SmallNote"/>
      </w:pPr>
      <w:r>
        <w:t>[R3] OMG — Business Process Model and Notation (BPMN), Version 2.0.2. https://www.omg.org/spec/BPMN/2.0.2/</w:t>
      </w:r>
    </w:p>
    <w:p>
      <w:pPr>
        <w:pStyle w:val="SmallNote"/>
      </w:pPr>
      <w:r>
        <w:t>[R4] Consortium for Service Innovation — KCS v6 Knowledge Domain Analysis: Plugging Content Gaps Identified From Self-Service. https://library.serviceinnovation.org/KCS/KCS_v6/KCS_v6_KDA_Guide/060_KDA_Techniques/20_Plugging_Content_Gaps_Identified_From_Self-Service</w:t>
      </w:r>
    </w:p>
    <w:p>
      <w:pPr>
        <w:pStyle w:val="SmallNote"/>
      </w:pPr>
      <w:r>
        <w:t>[R5] Consortium for Service Innovation — KCS Demand Driven. https://library.serviceinnovation.org/KCS/KCS_v6/KCS_Principles_and_Core_Concepts/020/030</w:t>
      </w:r>
    </w:p>
    <w:p>
      <w:pPr>
        <w:pStyle w:val="SmallNote"/>
      </w:pPr>
      <w:r>
        <w:t>[R6] Consortium for Service Innovation — KCS Article Structure / Capture requestor context. https://library.serviceinnovation.org/KCS/KCS_v6/KCS_v6_Practices_Guide/030/040/010/020</w:t>
      </w:r>
    </w:p>
    <w:p>
      <w:pPr>
        <w:pStyle w:val="SmallNote"/>
      </w:pPr>
      <w:r>
        <w:t>[R7] DCMI — DCMI Metadata Terms. https://www.dublincore.org/specifications/dublin-core/dcmi-terms/</w:t>
      </w:r>
    </w:p>
    <w:p>
      <w:pPr>
        <w:pStyle w:val="SmallNote"/>
      </w:pPr>
      <w:r>
        <w:t>[R8] W3C — SKOS Simple Knowledge Organization System Reference. https://www.w3.org/TR/skos-reference/</w:t>
      </w:r>
    </w:p>
    <w:p>
      <w:pPr>
        <w:pStyle w:val="SmallNote"/>
      </w:pPr>
      <w:r>
        <w:t>[R9] NIST — Role-Based Access Control. https://csrc.nist.gov/Projects/role-based-access-control</w:t>
      </w:r>
    </w:p>
    <w:p>
      <w:pPr>
        <w:pStyle w:val="SmallNote"/>
      </w:pPr>
      <w:r>
        <w:t>[R10] NIST — Separation of Duty glossary. https://csrc.nist.gov/glossary/term/separation_of_duty</w:t>
      </w:r>
    </w:p>
    <w:p>
      <w:pPr>
        <w:pStyle w:val="SmallNote"/>
      </w:pPr>
      <w:r>
        <w:t>[R11] W3C — Web Content Accessibility Guidelines (WCAG) 2.2. https://www.w3.org/TR/WCAG22/</w:t>
      </w:r>
    </w:p>
    <w:p>
      <w:pPr>
        <w:pStyle w:val="SmallNote"/>
      </w:pPr>
      <w:r>
        <w:t>[R12] W3C — WCAG 2.2 approved as ISO/IEC 40500:2025. https://www.w3.org/news/2025/web-content-accessibility-guidelines-wcag-2-2-approved-as-iso-iec-international-standard/</w:t>
      </w:r>
    </w:p>
    <w:sectPr w:rsidR="00FC693F" w:rsidRPr="0006063C" w:rsidSect="00034616">
      <w:headerReference w:type="default" r:id="rId9"/>
      <w:footerReference w:type="default" r:id="rId10"/>
      <w:pgSz w:w="11906" w:h="16838"/>
      <w:pgMar w:top="1020" w:right="1020" w:bottom="964"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5184"/>
      <w:gridCol w:w="5184"/>
    </w:tblGrid>
    <w:tr>
      <w:tc>
        <w:tcPr>
          <w:tcW w:type="dxa" w:w="5184"/>
          <w:tcBorders>
            <w:top w:val="single" w:sz="4" w:color="D9E0E5"/>
            <w:left w:val="nil"/>
            <w:bottom w:val="nil"/>
            <w:right w:val="nil"/>
          </w:tcBorders>
          <w:tcMar>
            <w:top w:w="40" w:type="dxa"/>
            <w:start w:w="0" w:type="dxa"/>
            <w:bottom w:w="20" w:type="dxa"/>
            <w:end w:w="0" w:type="dxa"/>
          </w:tcMar>
        </w:tcPr>
        <w:p>
          <w:r>
            <w:rPr>
              <w:rFonts w:ascii="Carlito" w:hAnsi="Carlito"/>
              <w:b w:val="0"/>
              <w:i w:val="0"/>
              <w:color w:val="5B6573"/>
              <w:sz w:val="16"/>
            </w:rPr>
            <w:t>LABSL KMS | Phiên bản 1.0</w:t>
          </w:r>
        </w:p>
      </w:tc>
      <w:tc>
        <w:tcPr>
          <w:tcW w:type="dxa" w:w="5184"/>
          <w:tcBorders>
            <w:top w:val="single" w:sz="4" w:color="D9E0E5"/>
            <w:left w:val="nil"/>
            <w:bottom w:val="nil"/>
            <w:right w:val="nil"/>
          </w:tcBorders>
          <w:tcMar>
            <w:top w:w="40" w:type="dxa"/>
            <w:start w:w="0" w:type="dxa"/>
            <w:bottom w:w="20" w:type="dxa"/>
            <w:end w:w="0" w:type="dxa"/>
          </w:tcMar>
        </w:tcPr>
        <w:p>
          <w:pPr>
            <w:jc w:val="right"/>
          </w:pPr>
          <w:r>
            <w:rPr>
              <w:sz w:val="16"/>
            </w:rPr>
            <w:t xml:space="preserve">Trang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2" w:color="D9E0E5"/>
      </w:pBdr>
    </w:pPr>
    <w:r>
      <w:rPr>
        <w:rFonts w:ascii="Carlito" w:hAnsi="Carlito"/>
        <w:b w:val="0"/>
        <w:i w:val="0"/>
        <w:color w:val="5B6573"/>
        <w:sz w:val="16"/>
      </w:rPr>
      <w:t>FL-04 — Yêu cầu bổ sung tri thức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jc w:val="both"/>
    </w:pPr>
    <w:rPr>
      <w:rFonts w:ascii="Carlito" w:hAnsi="Carlito" w:eastAsia="Carlito"/>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rlito" w:hAnsi="Carlito" w:eastAsia="Carlito"/>
      <w:b/>
      <w:bCs/>
      <w:color w:val="003B5C"/>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rlito" w:hAnsi="Carlito" w:eastAsia="Carlito"/>
      <w:b/>
      <w:bCs/>
      <w:color w:val="0B6FA4"/>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rlito" w:hAnsi="Carlito" w:eastAsia="Carlito"/>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rlito" w:hAnsi="Carlito" w:eastAsia="Carlito"/>
      <w:b/>
      <w:color w:val="003B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rlito" w:hAnsi="Carlito" w:eastAsia="Carlito"/>
      <w:b w:val="0"/>
      <w:i/>
      <w:iCs/>
      <w:color w:val="3F4A5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55" w:right="142"/>
    </w:pPr>
    <w:rPr>
      <w:rFonts w:ascii="DejaVu Sans Mono" w:hAnsi="DejaVu Sans Mono" w:eastAsia="DejaVu Sans Mono"/>
      <w:color w:val="24303A"/>
      <w:sz w:val="17"/>
    </w:rPr>
  </w:style>
  <w:style w:type="paragraph" w:customStyle="1" w:styleId="SmallNote">
    <w:name w:val="Small Note"/>
    <w:pPr>
      <w:spacing w:after="60" w:line="252" w:lineRule="auto"/>
    </w:pPr>
    <w:rPr>
      <w:rFonts w:ascii="Carlito" w:hAnsi="Carlito" w:eastAsia="Carlito"/>
      <w:color w:val="3F4A54"/>
      <w:sz w:val="17"/>
    </w:rPr>
  </w:style>
  <w:style w:type="paragraph" w:customStyle="1" w:styleId="TableText">
    <w:name w:val="Table Text"/>
    <w:pPr>
      <w:spacing w:after="0" w:line="240" w:lineRule="auto"/>
    </w:pPr>
    <w:rPr>
      <w:rFonts w:ascii="Carlito" w:hAnsi="Carlito" w:eastAsia="Carlito"/>
      <w:color w:val="111827"/>
      <w:sz w:val="17"/>
    </w:rPr>
  </w:style>
  <w:style w:type="paragraph" w:customStyle="1" w:styleId="TableHeader">
    <w:name w:val="Table Header"/>
    <w:pPr>
      <w:spacing w:after="0" w:line="240" w:lineRule="auto"/>
    </w:pPr>
    <w:rPr>
      <w:rFonts w:ascii="Carlito" w:hAnsi="Carlito" w:eastAsia="Carlito"/>
      <w:b/>
      <w:color w:val="FFFFFF"/>
      <w:sz w:val="17"/>
    </w:rPr>
  </w:style>
  <w:style w:type="paragraph" w:customStyle="1" w:styleId="BulletCompact">
    <w:name w:val="Bullet Compact"/>
    <w:basedOn w:val="ListBullet"/>
    <w:pPr>
      <w:spacing w:after="40" w:line="252" w:lineRule="auto"/>
    </w:pPr>
    <w:rPr>
      <w:rFonts w:ascii="Carlito" w:hAnsi="Carlito" w:eastAsia="Carlito"/>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so.org/standard/68683.html" TargetMode="External"/><Relationship Id="rId12" Type="http://schemas.openxmlformats.org/officeDocument/2006/relationships/hyperlink" Target="https://www.iso.org/standard/75736.html" TargetMode="External"/><Relationship Id="rId13" Type="http://schemas.openxmlformats.org/officeDocument/2006/relationships/hyperlink" Target="https://www.iso.org/standard/63787.html" TargetMode="External"/><Relationship Id="rId14" Type="http://schemas.openxmlformats.org/officeDocument/2006/relationships/hyperlink" Target="https://www.omg.org/spec/BPMN/" TargetMode="External"/><Relationship Id="rId15" Type="http://schemas.openxmlformats.org/officeDocument/2006/relationships/hyperlink" Target="https://www.dublincore.org/specifications/dublin-core/dcmi-terms/" TargetMode="External"/><Relationship Id="rId16" Type="http://schemas.openxmlformats.org/officeDocument/2006/relationships/hyperlink" Target="https://www.w3.org/TR/skos-reference/" TargetMode="External"/><Relationship Id="rId17" Type="http://schemas.openxmlformats.org/officeDocument/2006/relationships/hyperlink" Target="https://csrc.nist.gov/glossary/term/Separation_of_Duty" TargetMode="External"/><Relationship Id="rId18" Type="http://schemas.openxmlformats.org/officeDocument/2006/relationships/hyperlink" Target="https://csrc.nist.gov/pubs/book/2007/01/rolebased-access-control/final" TargetMode="External"/><Relationship Id="rId19" Type="http://schemas.openxmlformats.org/officeDocument/2006/relationships/hyperlink" Target="https://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chi tiết FL-04 — Yêu cầu bổ sung tri thức</dc:title>
  <dc:subject>Front-End Prototype Implementation Specification</dc:subject>
  <dc:creator>LABSL KMS Business Analysis Team</dc:creator>
  <cp:keywords>KMS, LABSL, FL-04, Knowledge Request, Knowledge Gap, Front-End, Prototype, BPMN</cp:keywords>
  <dc:description>Tài liệu đặc tả nghiệp vụ và giao diện cho prototype Front-End.</dc:description>
  <cp:lastModifiedBy>LABSL KMS Business Analysis Team</cp:lastModifiedBy>
  <cp:revision>1</cp:revision>
  <dcterms:created xsi:type="dcterms:W3CDTF">2013-12-23T23:15:00Z</dcterms:created>
  <dcterms:modified xsi:type="dcterms:W3CDTF">2013-12-23T23:15:00Z</dcterms:modified>
  <cp:category/>
</cp:coreProperties>
</file>